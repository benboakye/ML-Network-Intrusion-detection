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0000"/>
          <w:sz w:val="44"/>
        </w:rPr>
        <w:t>AI Network Manager Project</w:t>
      </w:r>
    </w:p>
    <w:p>
      <w:pPr>
        <w:jc w:val="center"/>
      </w:pPr>
      <w:r>
        <w:rPr>
          <w:rFonts w:ascii="Times New Roman" w:hAnsi="Times New Roman"/>
          <w:b/>
          <w:color w:val="000000"/>
          <w:sz w:val="36"/>
        </w:rPr>
        <w:t>Full Defense and ML Implementation Guide</w:t>
      </w:r>
    </w:p>
    <w:p>
      <w:pPr>
        <w:jc w:val="center"/>
      </w:pPr>
      <w:r>
        <w:rPr>
          <w:rFonts w:ascii="Times New Roman" w:hAnsi="Times New Roman"/>
          <w:i/>
          <w:color w:val="000000"/>
          <w:sz w:val="26"/>
        </w:rPr>
        <w:t>Passive ML-Based Network Intrusion Detection for a VCloud Lab</w:t>
      </w:r>
    </w:p>
    <w:p>
      <w:r>
        <w:rPr>
          <w:rFonts w:ascii="Times New Roman" w:hAnsi="Times New Roman"/>
          <w:color w:val="000000"/>
          <w:sz w:val="22"/>
        </w:rPr>
      </w:r>
    </w:p>
    <w:p>
      <w:r>
        <w:rPr>
          <w:rFonts w:ascii="Times New Roman" w:hAnsi="Times New Roman"/>
          <w:color w:val="000000"/>
          <w:sz w:val="22"/>
        </w:rPr>
        <w:t>Prepared for a controlled academic cybersecurity lab environment. This guide focuses on defensive monitoring, data collection, machine learning classification, and demonstration planning. It does not replace proper authorization, network isolation, or institutional rules.</w:t>
      </w:r>
    </w:p>
    <w:p>
      <w:pPr>
        <w:pStyle w:val="Heading1"/>
      </w:pPr>
      <w:r>
        <w:rPr>
          <w:rFonts w:ascii="Times New Roman" w:hAnsi="Times New Roman"/>
          <w:color w:val="000000"/>
        </w:rPr>
        <w:t>Executive Summary</w:t>
      </w:r>
    </w:p>
    <w:p>
      <w:r>
        <w:rPr>
          <w:rFonts w:ascii="Times New Roman" w:hAnsi="Times New Roman"/>
          <w:color w:val="000000"/>
          <w:sz w:val="22"/>
        </w:rPr>
        <w:t>This guide defines the defense-side implementation for the AI Network Manager project. The recommended design is a passive monitoring VM that captures VCloud lab traffic, converts packet captures into flow-based features, trains a supervised Random Forest classifier, and reports predicted traffic classes as terminal and CSV alerts.</w:t>
      </w:r>
    </w:p>
    <w:p>
      <w:r>
        <w:rPr>
          <w:rFonts w:ascii="Times New Roman" w:hAnsi="Times New Roman"/>
          <w:color w:val="000000"/>
          <w:sz w:val="22"/>
        </w:rPr>
        <w:t>The first version is intentionally detection-only. It works like an IDS-style monitoring sensor, not like a firewall. This makes the implementation realistic for a one-week project while leaving room for future integration with OPNsense, Suricata IPS, or Linux firewall rules.</w:t>
      </w:r>
    </w:p>
    <w:p>
      <w:pPr>
        <w:pStyle w:val="Heading1"/>
      </w:pPr>
      <w:r>
        <w:rPr>
          <w:rFonts w:ascii="Times New Roman" w:hAnsi="Times New Roman"/>
          <w:color w:val="000000"/>
        </w:rPr>
        <w:t>Final Implementation Decision</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EDEDED"/>
          </w:tcPr>
          <w:p>
            <w:r/>
            <w:r>
              <w:rPr>
                <w:rFonts w:ascii="Times New Roman" w:hAnsi="Times New Roman"/>
                <w:b/>
                <w:sz w:val="20"/>
              </w:rPr>
              <w:t>Area</w:t>
            </w:r>
          </w:p>
        </w:tc>
        <w:tc>
          <w:tcPr>
            <w:tcW w:type="dxa" w:w="5184"/>
            <w:shd w:fill="EDEDED"/>
          </w:tcPr>
          <w:p>
            <w:r/>
            <w:r>
              <w:rPr>
                <w:rFonts w:ascii="Times New Roman" w:hAnsi="Times New Roman"/>
                <w:b/>
                <w:sz w:val="20"/>
              </w:rPr>
              <w:t>Decision</w:t>
            </w:r>
          </w:p>
        </w:tc>
      </w:tr>
      <w:tr>
        <w:tc>
          <w:tcPr>
            <w:tcW w:type="dxa" w:w="5184"/>
          </w:tcPr>
          <w:p>
            <w:r/>
            <w:r>
              <w:rPr>
                <w:rFonts w:ascii="Times New Roman" w:hAnsi="Times New Roman"/>
                <w:b w:val="0"/>
                <w:sz w:val="20"/>
              </w:rPr>
              <w:t>Deployment model</w:t>
            </w:r>
          </w:p>
        </w:tc>
        <w:tc>
          <w:tcPr>
            <w:tcW w:type="dxa" w:w="5184"/>
          </w:tcPr>
          <w:p>
            <w:r/>
            <w:r>
              <w:rPr>
                <w:rFonts w:ascii="Times New Roman" w:hAnsi="Times New Roman"/>
                <w:b w:val="0"/>
                <w:sz w:val="20"/>
              </w:rPr>
              <w:t>Passive Ubuntu-based AI Network Manager VM</w:t>
            </w:r>
          </w:p>
        </w:tc>
      </w:tr>
      <w:tr>
        <w:tc>
          <w:tcPr>
            <w:tcW w:type="dxa" w:w="5184"/>
          </w:tcPr>
          <w:p>
            <w:r/>
            <w:r>
              <w:rPr>
                <w:rFonts w:ascii="Times New Roman" w:hAnsi="Times New Roman"/>
                <w:b w:val="0"/>
                <w:sz w:val="20"/>
              </w:rPr>
              <w:t>Capture method</w:t>
            </w:r>
          </w:p>
        </w:tc>
        <w:tc>
          <w:tcPr>
            <w:tcW w:type="dxa" w:w="5184"/>
          </w:tcPr>
          <w:p>
            <w:r/>
            <w:r>
              <w:rPr>
                <w:rFonts w:ascii="Times New Roman" w:hAnsi="Times New Roman"/>
                <w:b w:val="0"/>
                <w:sz w:val="20"/>
              </w:rPr>
              <w:t>tcpdump first; Zeek optional for richer logs</w:t>
            </w:r>
          </w:p>
        </w:tc>
      </w:tr>
      <w:tr>
        <w:tc>
          <w:tcPr>
            <w:tcW w:type="dxa" w:w="5184"/>
          </w:tcPr>
          <w:p>
            <w:r/>
            <w:r>
              <w:rPr>
                <w:rFonts w:ascii="Times New Roman" w:hAnsi="Times New Roman"/>
                <w:b w:val="0"/>
                <w:sz w:val="20"/>
              </w:rPr>
              <w:t>Feature extraction</w:t>
            </w:r>
          </w:p>
        </w:tc>
        <w:tc>
          <w:tcPr>
            <w:tcW w:type="dxa" w:w="5184"/>
          </w:tcPr>
          <w:p>
            <w:r/>
            <w:r>
              <w:rPr>
                <w:rFonts w:ascii="Times New Roman" w:hAnsi="Times New Roman"/>
                <w:b w:val="0"/>
                <w:sz w:val="20"/>
              </w:rPr>
              <w:t>CICFlowMeter for bidirectional flow CSV files</w:t>
            </w:r>
          </w:p>
        </w:tc>
      </w:tr>
      <w:tr>
        <w:tc>
          <w:tcPr>
            <w:tcW w:type="dxa" w:w="5184"/>
          </w:tcPr>
          <w:p>
            <w:r/>
            <w:r>
              <w:rPr>
                <w:rFonts w:ascii="Times New Roman" w:hAnsi="Times New Roman"/>
                <w:b w:val="0"/>
                <w:sz w:val="20"/>
              </w:rPr>
              <w:t>Main ML model</w:t>
            </w:r>
          </w:p>
        </w:tc>
        <w:tc>
          <w:tcPr>
            <w:tcW w:type="dxa" w:w="5184"/>
          </w:tcPr>
          <w:p>
            <w:r/>
            <w:r>
              <w:rPr>
                <w:rFonts w:ascii="Times New Roman" w:hAnsi="Times New Roman"/>
                <w:b w:val="0"/>
                <w:sz w:val="20"/>
              </w:rPr>
              <w:t>Random Forest multiclass classifier</w:t>
            </w:r>
          </w:p>
        </w:tc>
      </w:tr>
      <w:tr>
        <w:tc>
          <w:tcPr>
            <w:tcW w:type="dxa" w:w="5184"/>
          </w:tcPr>
          <w:p>
            <w:r/>
            <w:r>
              <w:rPr>
                <w:rFonts w:ascii="Times New Roman" w:hAnsi="Times New Roman"/>
                <w:b w:val="0"/>
                <w:sz w:val="20"/>
              </w:rPr>
              <w:t>Baseline model</w:t>
            </w:r>
          </w:p>
        </w:tc>
        <w:tc>
          <w:tcPr>
            <w:tcW w:type="dxa" w:w="5184"/>
          </w:tcPr>
          <w:p>
            <w:r/>
            <w:r>
              <w:rPr>
                <w:rFonts w:ascii="Times New Roman" w:hAnsi="Times New Roman"/>
                <w:b w:val="0"/>
                <w:sz w:val="20"/>
              </w:rPr>
              <w:t>Decision Tree classifier</w:t>
            </w:r>
          </w:p>
        </w:tc>
      </w:tr>
      <w:tr>
        <w:tc>
          <w:tcPr>
            <w:tcW w:type="dxa" w:w="5184"/>
          </w:tcPr>
          <w:p>
            <w:r/>
            <w:r>
              <w:rPr>
                <w:rFonts w:ascii="Times New Roman" w:hAnsi="Times New Roman"/>
                <w:b w:val="0"/>
                <w:sz w:val="20"/>
              </w:rPr>
              <w:t>Primary dataset</w:t>
            </w:r>
          </w:p>
        </w:tc>
        <w:tc>
          <w:tcPr>
            <w:tcW w:type="dxa" w:w="5184"/>
          </w:tcPr>
          <w:p>
            <w:r/>
            <w:r>
              <w:rPr>
                <w:rFonts w:ascii="Times New Roman" w:hAnsi="Times New Roman"/>
                <w:b w:val="0"/>
                <w:sz w:val="20"/>
              </w:rPr>
              <w:t>Your own VCloud-generated traffic</w:t>
            </w:r>
          </w:p>
        </w:tc>
      </w:tr>
      <w:tr>
        <w:tc>
          <w:tcPr>
            <w:tcW w:type="dxa" w:w="5184"/>
          </w:tcPr>
          <w:p>
            <w:r/>
            <w:r>
              <w:rPr>
                <w:rFonts w:ascii="Times New Roman" w:hAnsi="Times New Roman"/>
                <w:b w:val="0"/>
                <w:sz w:val="20"/>
              </w:rPr>
              <w:t>Benchmark dataset</w:t>
            </w:r>
          </w:p>
        </w:tc>
        <w:tc>
          <w:tcPr>
            <w:tcW w:type="dxa" w:w="5184"/>
          </w:tcPr>
          <w:p>
            <w:r/>
            <w:r>
              <w:rPr>
                <w:rFonts w:ascii="Times New Roman" w:hAnsi="Times New Roman"/>
                <w:b w:val="0"/>
                <w:sz w:val="20"/>
              </w:rPr>
              <w:t>CICIDS2017</w:t>
            </w:r>
          </w:p>
        </w:tc>
      </w:tr>
      <w:tr>
        <w:tc>
          <w:tcPr>
            <w:tcW w:type="dxa" w:w="5184"/>
          </w:tcPr>
          <w:p>
            <w:r/>
            <w:r>
              <w:rPr>
                <w:rFonts w:ascii="Times New Roman" w:hAnsi="Times New Roman"/>
                <w:b w:val="0"/>
                <w:sz w:val="20"/>
              </w:rPr>
              <w:t>Optional research model</w:t>
            </w:r>
          </w:p>
        </w:tc>
        <w:tc>
          <w:tcPr>
            <w:tcW w:type="dxa" w:w="5184"/>
          </w:tcPr>
          <w:p>
            <w:r/>
            <w:r>
              <w:rPr>
                <w:rFonts w:ascii="Times New Roman" w:hAnsi="Times New Roman"/>
                <w:b w:val="0"/>
                <w:sz w:val="20"/>
              </w:rPr>
              <w:t>Kitsune/autoencoder anomaly detection</w:t>
            </w:r>
          </w:p>
        </w:tc>
      </w:tr>
      <w:tr>
        <w:tc>
          <w:tcPr>
            <w:tcW w:type="dxa" w:w="5184"/>
          </w:tcPr>
          <w:p>
            <w:r/>
            <w:r>
              <w:rPr>
                <w:rFonts w:ascii="Times New Roman" w:hAnsi="Times New Roman"/>
                <w:b w:val="0"/>
                <w:sz w:val="20"/>
              </w:rPr>
              <w:t>Output</w:t>
            </w:r>
          </w:p>
        </w:tc>
        <w:tc>
          <w:tcPr>
            <w:tcW w:type="dxa" w:w="5184"/>
          </w:tcPr>
          <w:p>
            <w:r/>
            <w:r>
              <w:rPr>
                <w:rFonts w:ascii="Times New Roman" w:hAnsi="Times New Roman"/>
                <w:b w:val="0"/>
                <w:sz w:val="20"/>
              </w:rPr>
              <w:t>Terminal alerts, prediction CSV, training report</w:t>
            </w:r>
          </w:p>
        </w:tc>
      </w:tr>
      <w:tr>
        <w:tc>
          <w:tcPr>
            <w:tcW w:type="dxa" w:w="5184"/>
          </w:tcPr>
          <w:p>
            <w:r/>
            <w:r>
              <w:rPr>
                <w:rFonts w:ascii="Times New Roman" w:hAnsi="Times New Roman"/>
                <w:b w:val="0"/>
                <w:sz w:val="20"/>
              </w:rPr>
              <w:t>Future response</w:t>
            </w:r>
          </w:p>
        </w:tc>
        <w:tc>
          <w:tcPr>
            <w:tcW w:type="dxa" w:w="5184"/>
          </w:tcPr>
          <w:p>
            <w:r/>
            <w:r>
              <w:rPr>
                <w:rFonts w:ascii="Times New Roman" w:hAnsi="Times New Roman"/>
                <w:b w:val="0"/>
                <w:sz w:val="20"/>
              </w:rPr>
              <w:t>Firewall/OPNsense/Suricata integration</w:t>
            </w:r>
          </w:p>
        </w:tc>
      </w:tr>
    </w:tbl>
    <w:p/>
    <w:p>
      <w:r>
        <w:rPr>
          <w:rFonts w:ascii="Times New Roman" w:hAnsi="Times New Roman"/>
          <w:color w:val="000000"/>
          <w:sz w:val="22"/>
        </w:rPr>
        <w:t>In one sentence: build Random Forest + CICFlowMeter + your own VCloud dataset first, then discuss Kitsune as future work for unsupervised anomaly detection.</w:t>
      </w:r>
    </w:p>
    <w:p>
      <w:pPr>
        <w:pStyle w:val="Heading1"/>
      </w:pPr>
      <w:r>
        <w:rPr>
          <w:rFonts w:ascii="Times New Roman" w:hAnsi="Times New Roman"/>
          <w:color w:val="000000"/>
        </w:rPr>
        <w:t>1. Project Scope</w:t>
      </w:r>
    </w:p>
    <w:p>
      <w:r>
        <w:rPr>
          <w:rFonts w:ascii="Times New Roman" w:hAnsi="Times New Roman"/>
          <w:color w:val="000000"/>
          <w:sz w:val="22"/>
        </w:rPr>
        <w:t>The defense system is designed to detect and classify traffic generated from your Kali attack script. The attack side will simulate these classes: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EDEDED"/>
          </w:tcPr>
          <w:p>
            <w:r/>
            <w:r>
              <w:rPr>
                <w:rFonts w:ascii="Times New Roman" w:hAnsi="Times New Roman"/>
                <w:b/>
                <w:sz w:val="20"/>
              </w:rPr>
              <w:t>Class</w:t>
            </w:r>
          </w:p>
        </w:tc>
        <w:tc>
          <w:tcPr>
            <w:tcW w:type="dxa" w:w="5184"/>
            <w:shd w:fill="EDEDED"/>
          </w:tcPr>
          <w:p>
            <w:r/>
            <w:r>
              <w:rPr>
                <w:rFonts w:ascii="Times New Roman" w:hAnsi="Times New Roman"/>
                <w:b/>
                <w:sz w:val="20"/>
              </w:rPr>
              <w:t>Attack or Activity Type</w:t>
            </w:r>
          </w:p>
        </w:tc>
      </w:tr>
      <w:tr>
        <w:tc>
          <w:tcPr>
            <w:tcW w:type="dxa" w:w="5184"/>
          </w:tcPr>
          <w:p>
            <w:r/>
            <w:r>
              <w:rPr>
                <w:rFonts w:ascii="Times New Roman" w:hAnsi="Times New Roman"/>
                <w:b w:val="0"/>
                <w:sz w:val="20"/>
              </w:rPr>
              <w:t>Normal</w:t>
            </w:r>
          </w:p>
        </w:tc>
        <w:tc>
          <w:tcPr>
            <w:tcW w:type="dxa" w:w="5184"/>
          </w:tcPr>
          <w:p>
            <w:r/>
            <w:r>
              <w:rPr>
                <w:rFonts w:ascii="Times New Roman" w:hAnsi="Times New Roman"/>
                <w:b w:val="0"/>
                <w:sz w:val="20"/>
              </w:rPr>
              <w:t>Browsing, SSH, DNS</w:t>
            </w:r>
          </w:p>
        </w:tc>
      </w:tr>
      <w:tr>
        <w:tc>
          <w:tcPr>
            <w:tcW w:type="dxa" w:w="5184"/>
          </w:tcPr>
          <w:p>
            <w:r/>
            <w:r>
              <w:rPr>
                <w:rFonts w:ascii="Times New Roman" w:hAnsi="Times New Roman"/>
                <w:b w:val="0"/>
                <w:sz w:val="20"/>
              </w:rPr>
              <w:t>Recon</w:t>
            </w:r>
          </w:p>
        </w:tc>
        <w:tc>
          <w:tcPr>
            <w:tcW w:type="dxa" w:w="5184"/>
          </w:tcPr>
          <w:p>
            <w:r/>
            <w:r>
              <w:rPr>
                <w:rFonts w:ascii="Times New Roman" w:hAnsi="Times New Roman"/>
                <w:b w:val="0"/>
                <w:sz w:val="20"/>
              </w:rPr>
              <w:t>Nmap scan, ping sweep, service enumeration</w:t>
            </w:r>
          </w:p>
        </w:tc>
      </w:tr>
      <w:tr>
        <w:tc>
          <w:tcPr>
            <w:tcW w:type="dxa" w:w="5184"/>
          </w:tcPr>
          <w:p>
            <w:r/>
            <w:r>
              <w:rPr>
                <w:rFonts w:ascii="Times New Roman" w:hAnsi="Times New Roman"/>
                <w:b w:val="0"/>
                <w:sz w:val="20"/>
              </w:rPr>
              <w:t>BruteForce</w:t>
            </w:r>
          </w:p>
        </w:tc>
        <w:tc>
          <w:tcPr>
            <w:tcW w:type="dxa" w:w="5184"/>
          </w:tcPr>
          <w:p>
            <w:r/>
            <w:r>
              <w:rPr>
                <w:rFonts w:ascii="Times New Roman" w:hAnsi="Times New Roman"/>
                <w:b w:val="0"/>
                <w:sz w:val="20"/>
              </w:rPr>
              <w:t>Hydra SSH brute-force attempts</w:t>
            </w:r>
          </w:p>
        </w:tc>
      </w:tr>
      <w:tr>
        <w:tc>
          <w:tcPr>
            <w:tcW w:type="dxa" w:w="5184"/>
          </w:tcPr>
          <w:p>
            <w:r/>
            <w:r>
              <w:rPr>
                <w:rFonts w:ascii="Times New Roman" w:hAnsi="Times New Roman"/>
                <w:b w:val="0"/>
                <w:sz w:val="20"/>
              </w:rPr>
              <w:t>DoS</w:t>
            </w:r>
          </w:p>
        </w:tc>
        <w:tc>
          <w:tcPr>
            <w:tcW w:type="dxa" w:w="5184"/>
          </w:tcPr>
          <w:p>
            <w:r/>
            <w:r>
              <w:rPr>
                <w:rFonts w:ascii="Times New Roman" w:hAnsi="Times New Roman"/>
                <w:b w:val="0"/>
                <w:sz w:val="20"/>
              </w:rPr>
              <w:t>Controlled SYN burst</w:t>
            </w:r>
          </w:p>
        </w:tc>
      </w:tr>
      <w:tr>
        <w:tc>
          <w:tcPr>
            <w:tcW w:type="dxa" w:w="5184"/>
          </w:tcPr>
          <w:p>
            <w:r/>
            <w:r>
              <w:rPr>
                <w:rFonts w:ascii="Times New Roman" w:hAnsi="Times New Roman"/>
                <w:b w:val="0"/>
                <w:sz w:val="20"/>
              </w:rPr>
              <w:t>WebAttack</w:t>
            </w:r>
          </w:p>
        </w:tc>
        <w:tc>
          <w:tcPr>
            <w:tcW w:type="dxa" w:w="5184"/>
          </w:tcPr>
          <w:p>
            <w:r/>
            <w:r>
              <w:rPr>
                <w:rFonts w:ascii="Times New Roman" w:hAnsi="Times New Roman"/>
                <w:b w:val="0"/>
                <w:sz w:val="20"/>
              </w:rPr>
              <w:t>SQL injection-style requests and XSS-style requests</w:t>
            </w:r>
          </w:p>
        </w:tc>
      </w:tr>
      <w:tr>
        <w:tc>
          <w:tcPr>
            <w:tcW w:type="dxa" w:w="5184"/>
          </w:tcPr>
          <w:p>
            <w:r/>
            <w:r>
              <w:rPr>
                <w:rFonts w:ascii="Times New Roman" w:hAnsi="Times New Roman"/>
                <w:b w:val="0"/>
                <w:sz w:val="20"/>
              </w:rPr>
              <w:t>Exfiltration</w:t>
            </w:r>
          </w:p>
        </w:tc>
        <w:tc>
          <w:tcPr>
            <w:tcW w:type="dxa" w:w="5184"/>
          </w:tcPr>
          <w:p>
            <w:r/>
            <w:r>
              <w:rPr>
                <w:rFonts w:ascii="Times New Roman" w:hAnsi="Times New Roman"/>
                <w:b w:val="0"/>
                <w:sz w:val="20"/>
              </w:rPr>
              <w:t>SCP transfer of a harmless sample file</w:t>
            </w:r>
          </w:p>
        </w:tc>
      </w:tr>
      <w:tr>
        <w:tc>
          <w:tcPr>
            <w:tcW w:type="dxa" w:w="5184"/>
          </w:tcPr>
          <w:p>
            <w:r/>
            <w:r>
              <w:rPr>
                <w:rFonts w:ascii="Times New Roman" w:hAnsi="Times New Roman"/>
                <w:b w:val="0"/>
                <w:sz w:val="20"/>
              </w:rPr>
              <w:t>LateralMovement</w:t>
            </w:r>
          </w:p>
        </w:tc>
        <w:tc>
          <w:tcPr>
            <w:tcW w:type="dxa" w:w="5184"/>
          </w:tcPr>
          <w:p>
            <w:r/>
            <w:r>
              <w:rPr>
                <w:rFonts w:ascii="Times New Roman" w:hAnsi="Times New Roman"/>
                <w:b w:val="0"/>
                <w:sz w:val="20"/>
              </w:rPr>
              <w:t>SMB enumeration and SSH movement between lab hosts</w:t>
            </w:r>
          </w:p>
        </w:tc>
      </w:tr>
    </w:tbl>
    <w:p/>
    <w:p>
      <w:r>
        <w:rPr>
          <w:rFonts w:ascii="Times New Roman" w:hAnsi="Times New Roman"/>
          <w:color w:val="000000"/>
          <w:sz w:val="22"/>
        </w:rPr>
        <w:t>The output of the defense system should show that the AI Network Manager can classify fresh flow records into one of these labels.</w:t>
      </w:r>
    </w:p>
    <w:p>
      <w:pPr>
        <w:pStyle w:val="Heading1"/>
      </w:pPr>
      <w:r>
        <w:rPr>
          <w:rFonts w:ascii="Times New Roman" w:hAnsi="Times New Roman"/>
          <w:color w:val="000000"/>
        </w:rPr>
        <w:t>2. Deployment Concept</w:t>
      </w:r>
    </w:p>
    <w:p>
      <w:r>
        <w:rPr>
          <w:rFonts w:ascii="Times New Roman" w:hAnsi="Times New Roman"/>
          <w:color w:val="000000"/>
          <w:sz w:val="22"/>
        </w:rPr>
        <w:t>The AI Network Manager is deployed as its own monitoring VM. It is not installed on every endpoint and it does not replace the firewall in version 1.</w:t>
      </w:r>
    </w:p>
    <w:p>
      <w:r>
        <w:rPr>
          <w:rFonts w:ascii="Times New Roman" w:hAnsi="Times New Roman"/>
          <w:b/>
          <w:sz w:val="20"/>
        </w:rPr>
        <w:t>Figure 1. Passive AI Network Manager deployment concept</w:t>
      </w:r>
    </w:p>
    <w:tbl>
      <w:tblPr>
        <w:tblW w:type="auto" w:w="0"/>
        <w:jc w:val="center"/>
        <w:tblLook w:firstColumn="1" w:firstRow="1" w:lastColumn="0" w:lastRow="0" w:noHBand="0" w:noVBand="1" w:val="04A0"/>
      </w:tblPr>
      <w:tblGrid>
        <w:gridCol w:w="10368"/>
      </w:tblGrid>
      <w:tr>
        <w:tc>
          <w:tcPr>
            <w:tcW w:type="dxa" w:w="10368"/>
            <w:vAlign w:val="top"/>
            <w:shd w:fill="F7F7F7"/>
            <w:tcMar>
              <w:top w:w="90" w:type="dxa"/>
              <w:left w:w="90" w:type="dxa"/>
              <w:bottom w:w="90" w:type="dxa"/>
              <w:right w:w="90" w:type="dxa"/>
            </w:tcMar>
          </w:tcPr>
          <w:p>
            <w:pPr>
              <w:spacing w:before="0" w:after="0"/>
            </w:pPr>
            <w:r>
              <w:rPr>
                <w:rFonts w:ascii="Courier New" w:hAnsi="Courier New" w:eastAsia="Courier New"/>
                <w:color w:val="000000"/>
                <w:sz w:val="16"/>
              </w:rPr>
              <w:t xml:space="preserve">                  VCloud Lab Network</w:t>
            </w:r>
            <w:r>
              <w:br/>
            </w:r>
            <w:r>
              <w:rPr>
                <w:rFonts w:ascii="Courier New" w:hAnsi="Courier New" w:eastAsia="Courier New"/>
                <w:color w:val="000000"/>
                <w:sz w:val="16"/>
              </w:rPr>
              <w:t>-----------------------------------------------------------------</w:t>
            </w:r>
            <w:r>
              <w:br/>
            </w:r>
            <w:r>
              <w:rPr>
                <w:rFonts w:ascii="Courier New" w:hAnsi="Courier New" w:eastAsia="Courier New"/>
                <w:color w:val="000000"/>
                <w:sz w:val="16"/>
              </w:rPr>
              <w:t>|                                                               |</w:t>
            </w:r>
            <w:r>
              <w:br/>
            </w:r>
            <w:r>
              <w:rPr>
                <w:rFonts w:ascii="Courier New" w:hAnsi="Courier New" w:eastAsia="Courier New"/>
                <w:color w:val="000000"/>
                <w:sz w:val="16"/>
              </w:rPr>
              <w:t>|  Kali Linux                                                   |</w:t>
            </w:r>
            <w:r>
              <w:br/>
            </w:r>
            <w:r>
              <w:rPr>
                <w:rFonts w:ascii="Courier New" w:hAnsi="Courier New" w:eastAsia="Courier New"/>
                <w:color w:val="000000"/>
                <w:sz w:val="16"/>
              </w:rPr>
              <w:t>|  Attacker VM                                                  |</w:t>
            </w:r>
            <w:r>
              <w:br/>
            </w:r>
            <w:r>
              <w:rPr>
                <w:rFonts w:ascii="Courier New" w:hAnsi="Courier New" w:eastAsia="Courier New"/>
                <w:color w:val="000000"/>
                <w:sz w:val="16"/>
              </w:rPr>
              <w:t>|       |                                                       |</w:t>
            </w:r>
            <w:r>
              <w:br/>
            </w:r>
            <w:r>
              <w:rPr>
                <w:rFonts w:ascii="Courier New" w:hAnsi="Courier New" w:eastAsia="Courier New"/>
                <w:color w:val="000000"/>
                <w:sz w:val="16"/>
              </w:rPr>
              <w:t>|       | attack traffic                                        |</w:t>
            </w:r>
            <w:r>
              <w:br/>
            </w:r>
            <w:r>
              <w:rPr>
                <w:rFonts w:ascii="Courier New" w:hAnsi="Courier New" w:eastAsia="Courier New"/>
                <w:color w:val="000000"/>
                <w:sz w:val="16"/>
              </w:rPr>
              <w:t>|       v                                                       |</w:t>
            </w:r>
            <w:r>
              <w:br/>
            </w:r>
            <w:r>
              <w:rPr>
                <w:rFonts w:ascii="Courier New" w:hAnsi="Courier New" w:eastAsia="Courier New"/>
                <w:color w:val="000000"/>
                <w:sz w:val="16"/>
              </w:rPr>
              <w:t>|  ----------------------       ----------------------          |</w:t>
            </w:r>
            <w:r>
              <w:br/>
            </w:r>
            <w:r>
              <w:rPr>
                <w:rFonts w:ascii="Courier New" w:hAnsi="Courier New" w:eastAsia="Courier New"/>
                <w:color w:val="000000"/>
                <w:sz w:val="16"/>
              </w:rPr>
              <w:t>|  | Metasploitable     |       | Ubuntu Server       |          |</w:t>
            </w:r>
            <w:r>
              <w:br/>
            </w:r>
            <w:r>
              <w:rPr>
                <w:rFonts w:ascii="Courier New" w:hAnsi="Courier New" w:eastAsia="Courier New"/>
                <w:color w:val="000000"/>
                <w:sz w:val="16"/>
              </w:rPr>
              <w:t>|  | Vulnerable target  |       | Web/SSH/DNS target  |          |</w:t>
            </w:r>
            <w:r>
              <w:br/>
            </w:r>
            <w:r>
              <w:rPr>
                <w:rFonts w:ascii="Courier New" w:hAnsi="Courier New" w:eastAsia="Courier New"/>
                <w:color w:val="000000"/>
                <w:sz w:val="16"/>
              </w:rPr>
              <w:t>|  ----------------------       ----------------------          |</w:t>
            </w:r>
            <w:r>
              <w:br/>
            </w:r>
            <w:r>
              <w:rPr>
                <w:rFonts w:ascii="Courier New" w:hAnsi="Courier New" w:eastAsia="Courier New"/>
                <w:color w:val="000000"/>
                <w:sz w:val="16"/>
              </w:rPr>
              <w:t>|                                                               |</w:t>
            </w:r>
            <w:r>
              <w:br/>
            </w:r>
            <w:r>
              <w:rPr>
                <w:rFonts w:ascii="Courier New" w:hAnsi="Courier New" w:eastAsia="Courier New"/>
                <w:color w:val="000000"/>
                <w:sz w:val="16"/>
              </w:rPr>
              <w:t>|  ----------------------       ----------------------          |</w:t>
            </w:r>
            <w:r>
              <w:br/>
            </w:r>
            <w:r>
              <w:rPr>
                <w:rFonts w:ascii="Courier New" w:hAnsi="Courier New" w:eastAsia="Courier New"/>
                <w:color w:val="000000"/>
                <w:sz w:val="16"/>
              </w:rPr>
              <w:t>|  | Windows Machine    |       | AI Network Manager  |          |</w:t>
            </w:r>
            <w:r>
              <w:br/>
            </w:r>
            <w:r>
              <w:rPr>
                <w:rFonts w:ascii="Courier New" w:hAnsi="Courier New" w:eastAsia="Courier New"/>
                <w:color w:val="000000"/>
                <w:sz w:val="16"/>
              </w:rPr>
              <w:t>|  | SMB/Endpoint       |       | Passive ML Sensor   |          |</w:t>
            </w:r>
            <w:r>
              <w:br/>
            </w:r>
            <w:r>
              <w:rPr>
                <w:rFonts w:ascii="Courier New" w:hAnsi="Courier New" w:eastAsia="Courier New"/>
                <w:color w:val="000000"/>
                <w:sz w:val="16"/>
              </w:rPr>
              <w:t>|  ----------------------       ----------------------          |</w:t>
            </w:r>
            <w:r>
              <w:br/>
            </w:r>
            <w:r>
              <w:rPr>
                <w:rFonts w:ascii="Courier New" w:hAnsi="Courier New" w:eastAsia="Courier New"/>
                <w:color w:val="000000"/>
                <w:sz w:val="16"/>
              </w:rPr>
              <w:t>|                                      |                        |</w:t>
            </w:r>
            <w:r>
              <w:br/>
            </w:r>
            <w:r>
              <w:rPr>
                <w:rFonts w:ascii="Courier New" w:hAnsi="Courier New" w:eastAsia="Courier New"/>
                <w:color w:val="000000"/>
                <w:sz w:val="16"/>
              </w:rPr>
              <w:t>|                                      v                        |</w:t>
            </w:r>
            <w:r>
              <w:br/>
            </w:r>
            <w:r>
              <w:rPr>
                <w:rFonts w:ascii="Courier New" w:hAnsi="Courier New" w:eastAsia="Courier New"/>
                <w:color w:val="000000"/>
                <w:sz w:val="16"/>
              </w:rPr>
              <w:t>|                           PCAP -&gt; Flow CSV -&gt; ML              |</w:t>
            </w:r>
            <w:r>
              <w:br/>
            </w:r>
            <w:r>
              <w:rPr>
                <w:rFonts w:ascii="Courier New" w:hAnsi="Courier New" w:eastAsia="Courier New"/>
                <w:color w:val="000000"/>
                <w:sz w:val="16"/>
              </w:rPr>
              <w:t>-----------------------------------------------------------------</w:t>
            </w:r>
          </w:p>
        </w:tc>
      </w:tr>
    </w:tbl>
    <w:p/>
    <w:p>
      <w:r>
        <w:rPr>
          <w:rFonts w:ascii="Times New Roman" w:hAnsi="Times New Roman"/>
          <w:color w:val="000000"/>
          <w:sz w:val="22"/>
        </w:rPr>
        <w:t>The key rule is that the AI Manager can only detect traffic it can see. If VCloud does not allow the sensor to observe copied traffic, use the fallback workflow: capture one traffic class at a time and process the PCAP files manually.</w:t>
      </w:r>
    </w:p>
    <w:p>
      <w:pPr>
        <w:pStyle w:val="Heading1"/>
      </w:pPr>
      <w:r>
        <w:rPr>
          <w:rFonts w:ascii="Times New Roman" w:hAnsi="Times New Roman"/>
          <w:color w:val="000000"/>
        </w:rPr>
        <w:t>3. Why Passive Monitoring First?</w:t>
      </w:r>
    </w:p>
    <w:p>
      <w:r>
        <w:rPr>
          <w:rFonts w:ascii="Times New Roman" w:hAnsi="Times New Roman"/>
          <w:color w:val="000000"/>
          <w:sz w:val="22"/>
        </w:rPr>
        <w:t>Passive monitoring is the safest and most achievable design for the first version. It proves visibility, capture, feature extraction, supervised learning, and classification without risking network outages caused by inline filtering mistakes.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EDEDED"/>
          </w:tcPr>
          <w:p>
            <w:r/>
            <w:r>
              <w:rPr>
                <w:rFonts w:ascii="Times New Roman" w:hAnsi="Times New Roman"/>
                <w:b/>
                <w:sz w:val="20"/>
              </w:rPr>
              <w:t>Deployment Option</w:t>
            </w:r>
          </w:p>
        </w:tc>
        <w:tc>
          <w:tcPr>
            <w:tcW w:type="dxa" w:w="3456"/>
            <w:shd w:fill="EDEDED"/>
          </w:tcPr>
          <w:p>
            <w:r/>
            <w:r>
              <w:rPr>
                <w:rFonts w:ascii="Times New Roman" w:hAnsi="Times New Roman"/>
                <w:b/>
                <w:sz w:val="20"/>
              </w:rPr>
              <w:t>Description</w:t>
            </w:r>
          </w:p>
        </w:tc>
        <w:tc>
          <w:tcPr>
            <w:tcW w:type="dxa" w:w="3456"/>
            <w:shd w:fill="EDEDED"/>
          </w:tcPr>
          <w:p>
            <w:r/>
            <w:r>
              <w:rPr>
                <w:rFonts w:ascii="Times New Roman" w:hAnsi="Times New Roman"/>
                <w:b/>
                <w:sz w:val="20"/>
              </w:rPr>
              <w:t>Recommendation</w:t>
            </w:r>
          </w:p>
        </w:tc>
      </w:tr>
      <w:tr>
        <w:tc>
          <w:tcPr>
            <w:tcW w:type="dxa" w:w="3456"/>
          </w:tcPr>
          <w:p>
            <w:r/>
            <w:r>
              <w:rPr>
                <w:rFonts w:ascii="Times New Roman" w:hAnsi="Times New Roman"/>
                <w:b w:val="0"/>
                <w:sz w:val="20"/>
              </w:rPr>
              <w:t>Passive ML sensor</w:t>
            </w:r>
          </w:p>
        </w:tc>
        <w:tc>
          <w:tcPr>
            <w:tcW w:type="dxa" w:w="3456"/>
          </w:tcPr>
          <w:p>
            <w:r/>
            <w:r>
              <w:rPr>
                <w:rFonts w:ascii="Times New Roman" w:hAnsi="Times New Roman"/>
                <w:b w:val="0"/>
                <w:sz w:val="20"/>
              </w:rPr>
              <w:t>Watches traffic, extracts features, predicts labels, logs alerts</w:t>
            </w:r>
          </w:p>
        </w:tc>
        <w:tc>
          <w:tcPr>
            <w:tcW w:type="dxa" w:w="3456"/>
          </w:tcPr>
          <w:p>
            <w:r/>
            <w:r>
              <w:rPr>
                <w:rFonts w:ascii="Times New Roman" w:hAnsi="Times New Roman"/>
                <w:b w:val="0"/>
                <w:sz w:val="20"/>
              </w:rPr>
              <w:t>Recommended now</w:t>
            </w:r>
          </w:p>
        </w:tc>
      </w:tr>
      <w:tr>
        <w:tc>
          <w:tcPr>
            <w:tcW w:type="dxa" w:w="3456"/>
          </w:tcPr>
          <w:p>
            <w:r/>
            <w:r>
              <w:rPr>
                <w:rFonts w:ascii="Times New Roman" w:hAnsi="Times New Roman"/>
                <w:b w:val="0"/>
                <w:sz w:val="20"/>
              </w:rPr>
              <w:t>Inline ML firewall</w:t>
            </w:r>
          </w:p>
        </w:tc>
        <w:tc>
          <w:tcPr>
            <w:tcW w:type="dxa" w:w="3456"/>
          </w:tcPr>
          <w:p>
            <w:r/>
            <w:r>
              <w:rPr>
                <w:rFonts w:ascii="Times New Roman" w:hAnsi="Times New Roman"/>
                <w:b w:val="0"/>
                <w:sz w:val="20"/>
              </w:rPr>
              <w:t>All traffic passes through the ML/firewall VM before reaching targets</w:t>
            </w:r>
          </w:p>
        </w:tc>
        <w:tc>
          <w:tcPr>
            <w:tcW w:type="dxa" w:w="3456"/>
          </w:tcPr>
          <w:p>
            <w:r/>
            <w:r>
              <w:rPr>
                <w:rFonts w:ascii="Times New Roman" w:hAnsi="Times New Roman"/>
                <w:b w:val="0"/>
                <w:sz w:val="20"/>
              </w:rPr>
              <w:t>Future version</w:t>
            </w:r>
          </w:p>
        </w:tc>
      </w:tr>
      <w:tr>
        <w:tc>
          <w:tcPr>
            <w:tcW w:type="dxa" w:w="3456"/>
          </w:tcPr>
          <w:p>
            <w:r/>
            <w:r>
              <w:rPr>
                <w:rFonts w:ascii="Times New Roman" w:hAnsi="Times New Roman"/>
                <w:b w:val="0"/>
                <w:sz w:val="20"/>
              </w:rPr>
              <w:t>Hybrid sensor + firewall response</w:t>
            </w:r>
          </w:p>
        </w:tc>
        <w:tc>
          <w:tcPr>
            <w:tcW w:type="dxa" w:w="3456"/>
          </w:tcPr>
          <w:p>
            <w:r/>
            <w:r>
              <w:rPr>
                <w:rFonts w:ascii="Times New Roman" w:hAnsi="Times New Roman"/>
                <w:b w:val="0"/>
                <w:sz w:val="20"/>
              </w:rPr>
              <w:t>ML detects attacks, firewall performs enforcement</w:t>
            </w:r>
          </w:p>
        </w:tc>
        <w:tc>
          <w:tcPr>
            <w:tcW w:type="dxa" w:w="3456"/>
          </w:tcPr>
          <w:p>
            <w:r/>
            <w:r>
              <w:rPr>
                <w:rFonts w:ascii="Times New Roman" w:hAnsi="Times New Roman"/>
                <w:b w:val="0"/>
                <w:sz w:val="20"/>
              </w:rPr>
              <w:t>Best future architecture</w:t>
            </w:r>
          </w:p>
        </w:tc>
      </w:tr>
    </w:tbl>
    <w:p/>
    <w:p>
      <w:r>
        <w:rPr>
          <w:rFonts w:ascii="Times New Roman" w:hAnsi="Times New Roman"/>
          <w:color w:val="000000"/>
          <w:sz w:val="22"/>
        </w:rPr>
        <w:t>The version 1 statement should be: the AI Network Manager is an IDS-style ML sensor. It detects and alerts first. Blocking is future work.</w:t>
      </w:r>
    </w:p>
    <w:p>
      <w:pPr>
        <w:pStyle w:val="Heading1"/>
      </w:pPr>
      <w:r>
        <w:rPr>
          <w:rFonts w:ascii="Times New Roman" w:hAnsi="Times New Roman"/>
          <w:color w:val="000000"/>
        </w:rPr>
        <w:t>4. Why Random Forest Is the Main ML Model</w:t>
      </w:r>
    </w:p>
    <w:p>
      <w:r>
        <w:rPr>
          <w:rFonts w:ascii="Times New Roman" w:hAnsi="Times New Roman"/>
          <w:color w:val="000000"/>
          <w:sz w:val="22"/>
        </w:rPr>
        <w:t>The lab generates known labels, so the problem is supervised multiclass classification. Random Forest is selected because it works well with tabular flow features, trains quickly, handles multiclass outputs, and provides feature importance for explainability.</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EDEDED"/>
          </w:tcPr>
          <w:p>
            <w:r/>
            <w:r>
              <w:rPr>
                <w:rFonts w:ascii="Times New Roman" w:hAnsi="Times New Roman"/>
                <w:b/>
                <w:sz w:val="20"/>
              </w:rPr>
              <w:t>Model</w:t>
            </w:r>
          </w:p>
        </w:tc>
        <w:tc>
          <w:tcPr>
            <w:tcW w:type="dxa" w:w="3456"/>
            <w:shd w:fill="EDEDED"/>
          </w:tcPr>
          <w:p>
            <w:r/>
            <w:r>
              <w:rPr>
                <w:rFonts w:ascii="Times New Roman" w:hAnsi="Times New Roman"/>
                <w:b/>
                <w:sz w:val="20"/>
              </w:rPr>
              <w:t>Use</w:t>
            </w:r>
          </w:p>
        </w:tc>
        <w:tc>
          <w:tcPr>
            <w:tcW w:type="dxa" w:w="3456"/>
            <w:shd w:fill="EDEDED"/>
          </w:tcPr>
          <w:p>
            <w:r/>
            <w:r>
              <w:rPr>
                <w:rFonts w:ascii="Times New Roman" w:hAnsi="Times New Roman"/>
                <w:b/>
                <w:sz w:val="20"/>
              </w:rPr>
              <w:t>Reason</w:t>
            </w:r>
          </w:p>
        </w:tc>
      </w:tr>
      <w:tr>
        <w:tc>
          <w:tcPr>
            <w:tcW w:type="dxa" w:w="3456"/>
          </w:tcPr>
          <w:p>
            <w:r/>
            <w:r>
              <w:rPr>
                <w:rFonts w:ascii="Times New Roman" w:hAnsi="Times New Roman"/>
                <w:b w:val="0"/>
                <w:sz w:val="20"/>
              </w:rPr>
              <w:t>Decision Tree</w:t>
            </w:r>
          </w:p>
        </w:tc>
        <w:tc>
          <w:tcPr>
            <w:tcW w:type="dxa" w:w="3456"/>
          </w:tcPr>
          <w:p>
            <w:r/>
            <w:r>
              <w:rPr>
                <w:rFonts w:ascii="Times New Roman" w:hAnsi="Times New Roman"/>
                <w:b w:val="0"/>
                <w:sz w:val="20"/>
              </w:rPr>
              <w:t>Baseline</w:t>
            </w:r>
          </w:p>
        </w:tc>
        <w:tc>
          <w:tcPr>
            <w:tcW w:type="dxa" w:w="3456"/>
          </w:tcPr>
          <w:p>
            <w:r/>
            <w:r>
              <w:rPr>
                <w:rFonts w:ascii="Times New Roman" w:hAnsi="Times New Roman"/>
                <w:b w:val="0"/>
                <w:sz w:val="20"/>
              </w:rPr>
              <w:t>Simple, easy to explain, useful for comparison</w:t>
            </w:r>
          </w:p>
        </w:tc>
      </w:tr>
      <w:tr>
        <w:tc>
          <w:tcPr>
            <w:tcW w:type="dxa" w:w="3456"/>
          </w:tcPr>
          <w:p>
            <w:r/>
            <w:r>
              <w:rPr>
                <w:rFonts w:ascii="Times New Roman" w:hAnsi="Times New Roman"/>
                <w:b w:val="0"/>
                <w:sz w:val="20"/>
              </w:rPr>
              <w:t>Random Forest</w:t>
            </w:r>
          </w:p>
        </w:tc>
        <w:tc>
          <w:tcPr>
            <w:tcW w:type="dxa" w:w="3456"/>
          </w:tcPr>
          <w:p>
            <w:r/>
            <w:r>
              <w:rPr>
                <w:rFonts w:ascii="Times New Roman" w:hAnsi="Times New Roman"/>
                <w:b w:val="0"/>
                <w:sz w:val="20"/>
              </w:rPr>
              <w:t>Main model</w:t>
            </w:r>
          </w:p>
        </w:tc>
        <w:tc>
          <w:tcPr>
            <w:tcW w:type="dxa" w:w="3456"/>
          </w:tcPr>
          <w:p>
            <w:r/>
            <w:r>
              <w:rPr>
                <w:rFonts w:ascii="Times New Roman" w:hAnsi="Times New Roman"/>
                <w:b w:val="0"/>
                <w:sz w:val="20"/>
              </w:rPr>
              <w:t>Strong practical choice for tabular flow data and multiclass classification</w:t>
            </w:r>
          </w:p>
        </w:tc>
      </w:tr>
      <w:tr>
        <w:tc>
          <w:tcPr>
            <w:tcW w:type="dxa" w:w="3456"/>
          </w:tcPr>
          <w:p>
            <w:r/>
            <w:r>
              <w:rPr>
                <w:rFonts w:ascii="Times New Roman" w:hAnsi="Times New Roman"/>
                <w:b w:val="0"/>
                <w:sz w:val="20"/>
              </w:rPr>
              <w:t>XGBoost/LightGBM</w:t>
            </w:r>
          </w:p>
        </w:tc>
        <w:tc>
          <w:tcPr>
            <w:tcW w:type="dxa" w:w="3456"/>
          </w:tcPr>
          <w:p>
            <w:r/>
            <w:r>
              <w:rPr>
                <w:rFonts w:ascii="Times New Roman" w:hAnsi="Times New Roman"/>
                <w:b w:val="0"/>
                <w:sz w:val="20"/>
              </w:rPr>
              <w:t>Optional later</w:t>
            </w:r>
          </w:p>
        </w:tc>
        <w:tc>
          <w:tcPr>
            <w:tcW w:type="dxa" w:w="3456"/>
          </w:tcPr>
          <w:p>
            <w:r/>
            <w:r>
              <w:rPr>
                <w:rFonts w:ascii="Times New Roman" w:hAnsi="Times New Roman"/>
                <w:b w:val="0"/>
                <w:sz w:val="20"/>
              </w:rPr>
              <w:t>Powerful but adds setup and tuning</w:t>
            </w:r>
          </w:p>
        </w:tc>
      </w:tr>
      <w:tr>
        <w:tc>
          <w:tcPr>
            <w:tcW w:type="dxa" w:w="3456"/>
          </w:tcPr>
          <w:p>
            <w:r/>
            <w:r>
              <w:rPr>
                <w:rFonts w:ascii="Times New Roman" w:hAnsi="Times New Roman"/>
                <w:b w:val="0"/>
                <w:sz w:val="20"/>
              </w:rPr>
              <w:t>Kitsune/Autoencoder</w:t>
            </w:r>
          </w:p>
        </w:tc>
        <w:tc>
          <w:tcPr>
            <w:tcW w:type="dxa" w:w="3456"/>
          </w:tcPr>
          <w:p>
            <w:r/>
            <w:r>
              <w:rPr>
                <w:rFonts w:ascii="Times New Roman" w:hAnsi="Times New Roman"/>
                <w:b w:val="0"/>
                <w:sz w:val="20"/>
              </w:rPr>
              <w:t>Future/comparison</w:t>
            </w:r>
          </w:p>
        </w:tc>
        <w:tc>
          <w:tcPr>
            <w:tcW w:type="dxa" w:w="3456"/>
          </w:tcPr>
          <w:p>
            <w:r/>
            <w:r>
              <w:rPr>
                <w:rFonts w:ascii="Times New Roman" w:hAnsi="Times New Roman"/>
                <w:b w:val="0"/>
                <w:sz w:val="20"/>
              </w:rPr>
              <w:t>Strong anomaly detection but less direct for labeled multiclass classification</w:t>
            </w:r>
          </w:p>
        </w:tc>
      </w:tr>
      <w:tr>
        <w:tc>
          <w:tcPr>
            <w:tcW w:type="dxa" w:w="3456"/>
          </w:tcPr>
          <w:p>
            <w:r/>
            <w:r>
              <w:rPr>
                <w:rFonts w:ascii="Times New Roman" w:hAnsi="Times New Roman"/>
                <w:b w:val="0"/>
                <w:sz w:val="20"/>
              </w:rPr>
              <w:t>Deep Neural Network</w:t>
            </w:r>
          </w:p>
        </w:tc>
        <w:tc>
          <w:tcPr>
            <w:tcW w:type="dxa" w:w="3456"/>
          </w:tcPr>
          <w:p>
            <w:r/>
            <w:r>
              <w:rPr>
                <w:rFonts w:ascii="Times New Roman" w:hAnsi="Times New Roman"/>
                <w:b w:val="0"/>
                <w:sz w:val="20"/>
              </w:rPr>
              <w:t>Not now</w:t>
            </w:r>
          </w:p>
        </w:tc>
        <w:tc>
          <w:tcPr>
            <w:tcW w:type="dxa" w:w="3456"/>
          </w:tcPr>
          <w:p>
            <w:r/>
            <w:r>
              <w:rPr>
                <w:rFonts w:ascii="Times New Roman" w:hAnsi="Times New Roman"/>
                <w:b w:val="0"/>
                <w:sz w:val="20"/>
              </w:rPr>
              <w:t>Requires more tuning and dataset size</w:t>
            </w:r>
          </w:p>
        </w:tc>
      </w:tr>
    </w:tbl>
    <w:p/>
    <w:p>
      <w:r>
        <w:rPr>
          <w:rFonts w:ascii="Times New Roman" w:hAnsi="Times New Roman"/>
          <w:color w:val="000000"/>
          <w:sz w:val="22"/>
        </w:rPr>
        <w:t>A good project explanation is: Random Forest was selected for the first version because the lab produces labeled attack classes. Kitsune was considered for future work because it is better suited to unsupervised online anomaly detection.</w:t>
      </w:r>
    </w:p>
    <w:p>
      <w:pPr>
        <w:pStyle w:val="Heading1"/>
      </w:pPr>
      <w:r>
        <w:rPr>
          <w:rFonts w:ascii="Times New Roman" w:hAnsi="Times New Roman"/>
          <w:color w:val="000000"/>
        </w:rPr>
        <w:t>5. Where Kitsune Fits</w:t>
      </w:r>
    </w:p>
    <w:p>
      <w:r>
        <w:rPr>
          <w:rFonts w:ascii="Times New Roman" w:hAnsi="Times New Roman"/>
          <w:color w:val="000000"/>
          <w:sz w:val="22"/>
        </w:rPr>
        <w:t>Kitsune is valuable, but it should not be the main implementation for your one-week version. Kitsune is designed for online anomaly detection using an ensemble of autoencoders. It is better when the system needs to learn normal behavior and flag abnormal traffic without explicit labels.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EDEDED"/>
          </w:tcPr>
          <w:p>
            <w:r/>
            <w:r>
              <w:rPr>
                <w:rFonts w:ascii="Times New Roman" w:hAnsi="Times New Roman"/>
                <w:b/>
                <w:sz w:val="20"/>
              </w:rPr>
              <w:t>Requirement</w:t>
            </w:r>
          </w:p>
        </w:tc>
        <w:tc>
          <w:tcPr>
            <w:tcW w:type="dxa" w:w="3456"/>
            <w:shd w:fill="EDEDED"/>
          </w:tcPr>
          <w:p>
            <w:r/>
            <w:r>
              <w:rPr>
                <w:rFonts w:ascii="Times New Roman" w:hAnsi="Times New Roman"/>
                <w:b/>
                <w:sz w:val="20"/>
              </w:rPr>
              <w:t>Random Forest</w:t>
            </w:r>
          </w:p>
        </w:tc>
        <w:tc>
          <w:tcPr>
            <w:tcW w:type="dxa" w:w="3456"/>
            <w:shd w:fill="EDEDED"/>
          </w:tcPr>
          <w:p>
            <w:r/>
            <w:r>
              <w:rPr>
                <w:rFonts w:ascii="Times New Roman" w:hAnsi="Times New Roman"/>
                <w:b/>
                <w:sz w:val="20"/>
              </w:rPr>
              <w:t>Kitsune</w:t>
            </w:r>
          </w:p>
        </w:tc>
      </w:tr>
      <w:tr>
        <w:tc>
          <w:tcPr>
            <w:tcW w:type="dxa" w:w="3456"/>
          </w:tcPr>
          <w:p>
            <w:r/>
            <w:r>
              <w:rPr>
                <w:rFonts w:ascii="Times New Roman" w:hAnsi="Times New Roman"/>
                <w:b w:val="0"/>
                <w:sz w:val="20"/>
              </w:rPr>
              <w:t>Multiclass labels</w:t>
            </w:r>
          </w:p>
        </w:tc>
        <w:tc>
          <w:tcPr>
            <w:tcW w:type="dxa" w:w="3456"/>
          </w:tcPr>
          <w:p>
            <w:r/>
            <w:r>
              <w:rPr>
                <w:rFonts w:ascii="Times New Roman" w:hAnsi="Times New Roman"/>
                <w:b w:val="0"/>
                <w:sz w:val="20"/>
              </w:rPr>
              <w:t>Strong fit</w:t>
            </w:r>
          </w:p>
        </w:tc>
        <w:tc>
          <w:tcPr>
            <w:tcW w:type="dxa" w:w="3456"/>
          </w:tcPr>
          <w:p>
            <w:r/>
            <w:r>
              <w:rPr>
                <w:rFonts w:ascii="Times New Roman" w:hAnsi="Times New Roman"/>
                <w:b w:val="0"/>
                <w:sz w:val="20"/>
              </w:rPr>
              <w:t>Not the default purpose</w:t>
            </w:r>
          </w:p>
        </w:tc>
      </w:tr>
      <w:tr>
        <w:tc>
          <w:tcPr>
            <w:tcW w:type="dxa" w:w="3456"/>
          </w:tcPr>
          <w:p>
            <w:r/>
            <w:r>
              <w:rPr>
                <w:rFonts w:ascii="Times New Roman" w:hAnsi="Times New Roman"/>
                <w:b w:val="0"/>
                <w:sz w:val="20"/>
              </w:rPr>
              <w:t>One-week implementation</w:t>
            </w:r>
          </w:p>
        </w:tc>
        <w:tc>
          <w:tcPr>
            <w:tcW w:type="dxa" w:w="3456"/>
          </w:tcPr>
          <w:p>
            <w:r/>
            <w:r>
              <w:rPr>
                <w:rFonts w:ascii="Times New Roman" w:hAnsi="Times New Roman"/>
                <w:b w:val="0"/>
                <w:sz w:val="20"/>
              </w:rPr>
              <w:t>Realistic</w:t>
            </w:r>
          </w:p>
        </w:tc>
        <w:tc>
          <w:tcPr>
            <w:tcW w:type="dxa" w:w="3456"/>
          </w:tcPr>
          <w:p>
            <w:r/>
            <w:r>
              <w:rPr>
                <w:rFonts w:ascii="Times New Roman" w:hAnsi="Times New Roman"/>
                <w:b w:val="0"/>
                <w:sz w:val="20"/>
              </w:rPr>
              <w:t>Riskier</w:t>
            </w:r>
          </w:p>
        </w:tc>
      </w:tr>
      <w:tr>
        <w:tc>
          <w:tcPr>
            <w:tcW w:type="dxa" w:w="3456"/>
          </w:tcPr>
          <w:p>
            <w:r/>
            <w:r>
              <w:rPr>
                <w:rFonts w:ascii="Times New Roman" w:hAnsi="Times New Roman"/>
                <w:b w:val="0"/>
                <w:sz w:val="20"/>
              </w:rPr>
              <w:t>Professor demo</w:t>
            </w:r>
          </w:p>
        </w:tc>
        <w:tc>
          <w:tcPr>
            <w:tcW w:type="dxa" w:w="3456"/>
          </w:tcPr>
          <w:p>
            <w:r/>
            <w:r>
              <w:rPr>
                <w:rFonts w:ascii="Times New Roman" w:hAnsi="Times New Roman"/>
                <w:b w:val="0"/>
                <w:sz w:val="20"/>
              </w:rPr>
              <w:t>Easy to explain</w:t>
            </w:r>
          </w:p>
        </w:tc>
        <w:tc>
          <w:tcPr>
            <w:tcW w:type="dxa" w:w="3456"/>
          </w:tcPr>
          <w:p>
            <w:r/>
            <w:r>
              <w:rPr>
                <w:rFonts w:ascii="Times New Roman" w:hAnsi="Times New Roman"/>
                <w:b w:val="0"/>
                <w:sz w:val="20"/>
              </w:rPr>
              <w:t>More complex</w:t>
            </w:r>
          </w:p>
        </w:tc>
      </w:tr>
      <w:tr>
        <w:tc>
          <w:tcPr>
            <w:tcW w:type="dxa" w:w="3456"/>
          </w:tcPr>
          <w:p>
            <w:r/>
            <w:r>
              <w:rPr>
                <w:rFonts w:ascii="Times New Roman" w:hAnsi="Times New Roman"/>
                <w:b w:val="0"/>
                <w:sz w:val="20"/>
              </w:rPr>
              <w:t>Unknown attack detection</w:t>
            </w:r>
          </w:p>
        </w:tc>
        <w:tc>
          <w:tcPr>
            <w:tcW w:type="dxa" w:w="3456"/>
          </w:tcPr>
          <w:p>
            <w:r/>
            <w:r>
              <w:rPr>
                <w:rFonts w:ascii="Times New Roman" w:hAnsi="Times New Roman"/>
                <w:b w:val="0"/>
                <w:sz w:val="20"/>
              </w:rPr>
              <w:t>Limited</w:t>
            </w:r>
          </w:p>
        </w:tc>
        <w:tc>
          <w:tcPr>
            <w:tcW w:type="dxa" w:w="3456"/>
          </w:tcPr>
          <w:p>
            <w:r/>
            <w:r>
              <w:rPr>
                <w:rFonts w:ascii="Times New Roman" w:hAnsi="Times New Roman"/>
                <w:b w:val="0"/>
                <w:sz w:val="20"/>
              </w:rPr>
              <w:t>Stronger</w:t>
            </w:r>
          </w:p>
        </w:tc>
      </w:tr>
      <w:tr>
        <w:tc>
          <w:tcPr>
            <w:tcW w:type="dxa" w:w="3456"/>
          </w:tcPr>
          <w:p>
            <w:r/>
            <w:r>
              <w:rPr>
                <w:rFonts w:ascii="Times New Roman" w:hAnsi="Times New Roman"/>
                <w:b w:val="0"/>
                <w:sz w:val="20"/>
              </w:rPr>
              <w:t>Feature source</w:t>
            </w:r>
          </w:p>
        </w:tc>
        <w:tc>
          <w:tcPr>
            <w:tcW w:type="dxa" w:w="3456"/>
          </w:tcPr>
          <w:p>
            <w:r/>
            <w:r>
              <w:rPr>
                <w:rFonts w:ascii="Times New Roman" w:hAnsi="Times New Roman"/>
                <w:b w:val="0"/>
                <w:sz w:val="20"/>
              </w:rPr>
              <w:t>Works with CICFlowMeter CSV</w:t>
            </w:r>
          </w:p>
        </w:tc>
        <w:tc>
          <w:tcPr>
            <w:tcW w:type="dxa" w:w="3456"/>
          </w:tcPr>
          <w:p>
            <w:r/>
            <w:r>
              <w:rPr>
                <w:rFonts w:ascii="Times New Roman" w:hAnsi="Times New Roman"/>
                <w:b w:val="0"/>
                <w:sz w:val="20"/>
              </w:rPr>
              <w:t>Uses its own feature style/pipeline</w:t>
            </w:r>
          </w:p>
        </w:tc>
      </w:tr>
      <w:tr>
        <w:tc>
          <w:tcPr>
            <w:tcW w:type="dxa" w:w="3456"/>
          </w:tcPr>
          <w:p>
            <w:r/>
            <w:r>
              <w:rPr>
                <w:rFonts w:ascii="Times New Roman" w:hAnsi="Times New Roman"/>
                <w:b w:val="0"/>
                <w:sz w:val="20"/>
              </w:rPr>
              <w:t>Explainability</w:t>
            </w:r>
          </w:p>
        </w:tc>
        <w:tc>
          <w:tcPr>
            <w:tcW w:type="dxa" w:w="3456"/>
          </w:tcPr>
          <w:p>
            <w:r/>
            <w:r>
              <w:rPr>
                <w:rFonts w:ascii="Times New Roman" w:hAnsi="Times New Roman"/>
                <w:b w:val="0"/>
                <w:sz w:val="20"/>
              </w:rPr>
              <w:t>Feature importance available</w:t>
            </w:r>
          </w:p>
        </w:tc>
        <w:tc>
          <w:tcPr>
            <w:tcW w:type="dxa" w:w="3456"/>
          </w:tcPr>
          <w:p>
            <w:r/>
            <w:r>
              <w:rPr>
                <w:rFonts w:ascii="Times New Roman" w:hAnsi="Times New Roman"/>
                <w:b w:val="0"/>
                <w:sz w:val="20"/>
              </w:rPr>
              <w:t>More difficult</w:t>
            </w:r>
          </w:p>
        </w:tc>
      </w:tr>
    </w:tbl>
    <w:p/>
    <w:p>
      <w:r>
        <w:rPr>
          <w:rFonts w:ascii="Times New Roman" w:hAnsi="Times New Roman"/>
          <w:color w:val="000000"/>
          <w:sz w:val="22"/>
        </w:rPr>
        <w:t>Recommended wording: Kitsune is reserved as a future enhancement for unsupervised anomaly detection and detection of unknown traffic patterns. The first implementation uses Random Forest because the dataset is intentionally labeled by attack class.</w:t>
      </w:r>
    </w:p>
    <w:p>
      <w:pPr>
        <w:pStyle w:val="Heading1"/>
      </w:pPr>
      <w:r>
        <w:rPr>
          <w:rFonts w:ascii="Times New Roman" w:hAnsi="Times New Roman"/>
          <w:color w:val="000000"/>
        </w:rPr>
        <w:t>6. Dataset Strategy</w:t>
      </w:r>
    </w:p>
    <w:p>
      <w:r>
        <w:rPr>
          <w:rFonts w:ascii="Times New Roman" w:hAnsi="Times New Roman"/>
          <w:color w:val="000000"/>
          <w:sz w:val="22"/>
        </w:rPr>
        <w:t>Use your own VCloud dataset as the primary dataset. Public datasets help as references, but they should not replace your lab-generated data because your model needs to match your environment and demonstration.</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EDEDED"/>
          </w:tcPr>
          <w:p>
            <w:r/>
            <w:r>
              <w:rPr>
                <w:rFonts w:ascii="Times New Roman" w:hAnsi="Times New Roman"/>
                <w:b/>
                <w:sz w:val="20"/>
              </w:rPr>
              <w:t>Dataset</w:t>
            </w:r>
          </w:p>
        </w:tc>
        <w:tc>
          <w:tcPr>
            <w:tcW w:type="dxa" w:w="3456"/>
            <w:shd w:fill="EDEDED"/>
          </w:tcPr>
          <w:p>
            <w:r/>
            <w:r>
              <w:rPr>
                <w:rFonts w:ascii="Times New Roman" w:hAnsi="Times New Roman"/>
                <w:b/>
                <w:sz w:val="20"/>
              </w:rPr>
              <w:t>Role</w:t>
            </w:r>
          </w:p>
        </w:tc>
        <w:tc>
          <w:tcPr>
            <w:tcW w:type="dxa" w:w="3456"/>
            <w:shd w:fill="EDEDED"/>
          </w:tcPr>
          <w:p>
            <w:r/>
            <w:r>
              <w:rPr>
                <w:rFonts w:ascii="Times New Roman" w:hAnsi="Times New Roman"/>
                <w:b/>
                <w:sz w:val="20"/>
              </w:rPr>
              <w:t>Use</w:t>
            </w:r>
          </w:p>
        </w:tc>
      </w:tr>
      <w:tr>
        <w:tc>
          <w:tcPr>
            <w:tcW w:type="dxa" w:w="3456"/>
          </w:tcPr>
          <w:p>
            <w:r/>
            <w:r>
              <w:rPr>
                <w:rFonts w:ascii="Times New Roman" w:hAnsi="Times New Roman"/>
                <w:b w:val="0"/>
                <w:sz w:val="20"/>
              </w:rPr>
              <w:t>VCloud-generated dataset</w:t>
            </w:r>
          </w:p>
        </w:tc>
        <w:tc>
          <w:tcPr>
            <w:tcW w:type="dxa" w:w="3456"/>
          </w:tcPr>
          <w:p>
            <w:r/>
            <w:r>
              <w:rPr>
                <w:rFonts w:ascii="Times New Roman" w:hAnsi="Times New Roman"/>
                <w:b w:val="0"/>
                <w:sz w:val="20"/>
              </w:rPr>
              <w:t>Primary training/testing data</w:t>
            </w:r>
          </w:p>
        </w:tc>
        <w:tc>
          <w:tcPr>
            <w:tcW w:type="dxa" w:w="3456"/>
          </w:tcPr>
          <w:p>
            <w:r/>
            <w:r>
              <w:rPr>
                <w:rFonts w:ascii="Times New Roman" w:hAnsi="Times New Roman"/>
                <w:b w:val="0"/>
                <w:sz w:val="20"/>
              </w:rPr>
              <w:t>Required</w:t>
            </w:r>
          </w:p>
        </w:tc>
      </w:tr>
      <w:tr>
        <w:tc>
          <w:tcPr>
            <w:tcW w:type="dxa" w:w="3456"/>
          </w:tcPr>
          <w:p>
            <w:r/>
            <w:r>
              <w:rPr>
                <w:rFonts w:ascii="Times New Roman" w:hAnsi="Times New Roman"/>
                <w:b w:val="0"/>
                <w:sz w:val="20"/>
              </w:rPr>
              <w:t>CICIDS2017</w:t>
            </w:r>
          </w:p>
        </w:tc>
        <w:tc>
          <w:tcPr>
            <w:tcW w:type="dxa" w:w="3456"/>
          </w:tcPr>
          <w:p>
            <w:r/>
            <w:r>
              <w:rPr>
                <w:rFonts w:ascii="Times New Roman" w:hAnsi="Times New Roman"/>
                <w:b w:val="0"/>
                <w:sz w:val="20"/>
              </w:rPr>
              <w:t>Benchmark/reference dataset</w:t>
            </w:r>
          </w:p>
        </w:tc>
        <w:tc>
          <w:tcPr>
            <w:tcW w:type="dxa" w:w="3456"/>
          </w:tcPr>
          <w:p>
            <w:r/>
            <w:r>
              <w:rPr>
                <w:rFonts w:ascii="Times New Roman" w:hAnsi="Times New Roman"/>
                <w:b w:val="0"/>
                <w:sz w:val="20"/>
              </w:rPr>
              <w:t>Recommended</w:t>
            </w:r>
          </w:p>
        </w:tc>
      </w:tr>
      <w:tr>
        <w:tc>
          <w:tcPr>
            <w:tcW w:type="dxa" w:w="3456"/>
          </w:tcPr>
          <w:p>
            <w:r/>
            <w:r>
              <w:rPr>
                <w:rFonts w:ascii="Times New Roman" w:hAnsi="Times New Roman"/>
                <w:b w:val="0"/>
                <w:sz w:val="20"/>
              </w:rPr>
              <w:t>Kitsune Network Attack Dataset</w:t>
            </w:r>
          </w:p>
        </w:tc>
        <w:tc>
          <w:tcPr>
            <w:tcW w:type="dxa" w:w="3456"/>
          </w:tcPr>
          <w:p>
            <w:r/>
            <w:r>
              <w:rPr>
                <w:rFonts w:ascii="Times New Roman" w:hAnsi="Times New Roman"/>
                <w:b w:val="0"/>
                <w:sz w:val="20"/>
              </w:rPr>
              <w:t>Optional anomaly-detection comparison</w:t>
            </w:r>
          </w:p>
        </w:tc>
        <w:tc>
          <w:tcPr>
            <w:tcW w:type="dxa" w:w="3456"/>
          </w:tcPr>
          <w:p>
            <w:r/>
            <w:r>
              <w:rPr>
                <w:rFonts w:ascii="Times New Roman" w:hAnsi="Times New Roman"/>
                <w:b w:val="0"/>
                <w:sz w:val="20"/>
              </w:rPr>
              <w:t>Future work</w:t>
            </w:r>
          </w:p>
        </w:tc>
      </w:tr>
      <w:tr>
        <w:tc>
          <w:tcPr>
            <w:tcW w:type="dxa" w:w="3456"/>
          </w:tcPr>
          <w:p>
            <w:r/>
            <w:r>
              <w:rPr>
                <w:rFonts w:ascii="Times New Roman" w:hAnsi="Times New Roman"/>
                <w:b w:val="0"/>
                <w:sz w:val="20"/>
              </w:rPr>
              <w:t>UNSW-NB15</w:t>
            </w:r>
          </w:p>
        </w:tc>
        <w:tc>
          <w:tcPr>
            <w:tcW w:type="dxa" w:w="3456"/>
          </w:tcPr>
          <w:p>
            <w:r/>
            <w:r>
              <w:rPr>
                <w:rFonts w:ascii="Times New Roman" w:hAnsi="Times New Roman"/>
                <w:b w:val="0"/>
                <w:sz w:val="20"/>
              </w:rPr>
              <w:t>Extra research reference</w:t>
            </w:r>
          </w:p>
        </w:tc>
        <w:tc>
          <w:tcPr>
            <w:tcW w:type="dxa" w:w="3456"/>
          </w:tcPr>
          <w:p>
            <w:r/>
            <w:r>
              <w:rPr>
                <w:rFonts w:ascii="Times New Roman" w:hAnsi="Times New Roman"/>
                <w:b w:val="0"/>
                <w:sz w:val="20"/>
              </w:rPr>
              <w:t>Optional</w:t>
            </w:r>
          </w:p>
        </w:tc>
      </w:tr>
      <w:tr>
        <w:tc>
          <w:tcPr>
            <w:tcW w:type="dxa" w:w="3456"/>
          </w:tcPr>
          <w:p>
            <w:r/>
            <w:r>
              <w:rPr>
                <w:rFonts w:ascii="Times New Roman" w:hAnsi="Times New Roman"/>
                <w:b w:val="0"/>
                <w:sz w:val="20"/>
              </w:rPr>
              <w:t>ToN-IoT</w:t>
            </w:r>
          </w:p>
        </w:tc>
        <w:tc>
          <w:tcPr>
            <w:tcW w:type="dxa" w:w="3456"/>
          </w:tcPr>
          <w:p>
            <w:r/>
            <w:r>
              <w:rPr>
                <w:rFonts w:ascii="Times New Roman" w:hAnsi="Times New Roman"/>
                <w:b w:val="0"/>
                <w:sz w:val="20"/>
              </w:rPr>
              <w:t>Future IoT/IIoT extension</w:t>
            </w:r>
          </w:p>
        </w:tc>
        <w:tc>
          <w:tcPr>
            <w:tcW w:type="dxa" w:w="3456"/>
          </w:tcPr>
          <w:p>
            <w:r/>
            <w:r>
              <w:rPr>
                <w:rFonts w:ascii="Times New Roman" w:hAnsi="Times New Roman"/>
                <w:b w:val="0"/>
                <w:sz w:val="20"/>
              </w:rPr>
              <w:t>Optional</w:t>
            </w:r>
          </w:p>
        </w:tc>
      </w:tr>
    </w:tbl>
    <w:p/>
    <w:p>
      <w:r>
        <w:rPr>
          <w:rFonts w:ascii="Times New Roman" w:hAnsi="Times New Roman"/>
          <w:color w:val="000000"/>
          <w:sz w:val="22"/>
        </w:rPr>
        <w:t>For the final project, say that the model approach follows flow-based IDS methodology, and the primary validation was performed on custom VCloud traffic generated by the controlled lab attacks.</w:t>
      </w:r>
    </w:p>
    <w:p>
      <w:pPr>
        <w:pStyle w:val="Heading1"/>
      </w:pPr>
      <w:r>
        <w:rPr>
          <w:rFonts w:ascii="Times New Roman" w:hAnsi="Times New Roman"/>
          <w:color w:val="000000"/>
        </w:rPr>
        <w:t>7. AI Manager VM Requirements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EDEDED"/>
          </w:tcPr>
          <w:p>
            <w:r/>
            <w:r>
              <w:rPr>
                <w:rFonts w:ascii="Times New Roman" w:hAnsi="Times New Roman"/>
                <w:b/>
                <w:sz w:val="20"/>
              </w:rPr>
              <w:t>Component</w:t>
            </w:r>
          </w:p>
        </w:tc>
        <w:tc>
          <w:tcPr>
            <w:tcW w:type="dxa" w:w="5184"/>
            <w:shd w:fill="EDEDED"/>
          </w:tcPr>
          <w:p>
            <w:r/>
            <w:r>
              <w:rPr>
                <w:rFonts w:ascii="Times New Roman" w:hAnsi="Times New Roman"/>
                <w:b/>
                <w:sz w:val="20"/>
              </w:rPr>
              <w:t>Recommended Minimum</w:t>
            </w:r>
          </w:p>
        </w:tc>
      </w:tr>
      <w:tr>
        <w:tc>
          <w:tcPr>
            <w:tcW w:type="dxa" w:w="5184"/>
          </w:tcPr>
          <w:p>
            <w:r/>
            <w:r>
              <w:rPr>
                <w:rFonts w:ascii="Times New Roman" w:hAnsi="Times New Roman"/>
                <w:b w:val="0"/>
                <w:sz w:val="20"/>
              </w:rPr>
              <w:t>Operating system</w:t>
            </w:r>
          </w:p>
        </w:tc>
        <w:tc>
          <w:tcPr>
            <w:tcW w:type="dxa" w:w="5184"/>
          </w:tcPr>
          <w:p>
            <w:r/>
            <w:r>
              <w:rPr>
                <w:rFonts w:ascii="Times New Roman" w:hAnsi="Times New Roman"/>
                <w:b w:val="0"/>
                <w:sz w:val="20"/>
              </w:rPr>
              <w:t>Ubuntu Server or Ubuntu Desktop</w:t>
            </w:r>
          </w:p>
        </w:tc>
      </w:tr>
      <w:tr>
        <w:tc>
          <w:tcPr>
            <w:tcW w:type="dxa" w:w="5184"/>
          </w:tcPr>
          <w:p>
            <w:r/>
            <w:r>
              <w:rPr>
                <w:rFonts w:ascii="Times New Roman" w:hAnsi="Times New Roman"/>
                <w:b w:val="0"/>
                <w:sz w:val="20"/>
              </w:rPr>
              <w:t>CPU</w:t>
            </w:r>
          </w:p>
        </w:tc>
        <w:tc>
          <w:tcPr>
            <w:tcW w:type="dxa" w:w="5184"/>
          </w:tcPr>
          <w:p>
            <w:r/>
            <w:r>
              <w:rPr>
                <w:rFonts w:ascii="Times New Roman" w:hAnsi="Times New Roman"/>
                <w:b w:val="0"/>
                <w:sz w:val="20"/>
              </w:rPr>
              <w:t>2 vCPU minimum, 4 vCPU preferred</w:t>
            </w:r>
          </w:p>
        </w:tc>
      </w:tr>
      <w:tr>
        <w:tc>
          <w:tcPr>
            <w:tcW w:type="dxa" w:w="5184"/>
          </w:tcPr>
          <w:p>
            <w:r/>
            <w:r>
              <w:rPr>
                <w:rFonts w:ascii="Times New Roman" w:hAnsi="Times New Roman"/>
                <w:b w:val="0"/>
                <w:sz w:val="20"/>
              </w:rPr>
              <w:t>RAM</w:t>
            </w:r>
          </w:p>
        </w:tc>
        <w:tc>
          <w:tcPr>
            <w:tcW w:type="dxa" w:w="5184"/>
          </w:tcPr>
          <w:p>
            <w:r/>
            <w:r>
              <w:rPr>
                <w:rFonts w:ascii="Times New Roman" w:hAnsi="Times New Roman"/>
                <w:b w:val="0"/>
                <w:sz w:val="20"/>
              </w:rPr>
              <w:t>4 GB minimum, 8 GB preferred</w:t>
            </w:r>
          </w:p>
        </w:tc>
      </w:tr>
      <w:tr>
        <w:tc>
          <w:tcPr>
            <w:tcW w:type="dxa" w:w="5184"/>
          </w:tcPr>
          <w:p>
            <w:r/>
            <w:r>
              <w:rPr>
                <w:rFonts w:ascii="Times New Roman" w:hAnsi="Times New Roman"/>
                <w:b w:val="0"/>
                <w:sz w:val="20"/>
              </w:rPr>
              <w:t>Disk</w:t>
            </w:r>
          </w:p>
        </w:tc>
        <w:tc>
          <w:tcPr>
            <w:tcW w:type="dxa" w:w="5184"/>
          </w:tcPr>
          <w:p>
            <w:r/>
            <w:r>
              <w:rPr>
                <w:rFonts w:ascii="Times New Roman" w:hAnsi="Times New Roman"/>
                <w:b w:val="0"/>
                <w:sz w:val="20"/>
              </w:rPr>
              <w:t>30 GB minimum, more if storing PCAP files</w:t>
            </w:r>
          </w:p>
        </w:tc>
      </w:tr>
      <w:tr>
        <w:tc>
          <w:tcPr>
            <w:tcW w:type="dxa" w:w="5184"/>
          </w:tcPr>
          <w:p>
            <w:r/>
            <w:r>
              <w:rPr>
                <w:rFonts w:ascii="Times New Roman" w:hAnsi="Times New Roman"/>
                <w:b w:val="0"/>
                <w:sz w:val="20"/>
              </w:rPr>
              <w:t>Network</w:t>
            </w:r>
          </w:p>
        </w:tc>
        <w:tc>
          <w:tcPr>
            <w:tcW w:type="dxa" w:w="5184"/>
          </w:tcPr>
          <w:p>
            <w:r/>
            <w:r>
              <w:rPr>
                <w:rFonts w:ascii="Times New Roman" w:hAnsi="Times New Roman"/>
                <w:b w:val="0"/>
                <w:sz w:val="20"/>
              </w:rPr>
              <w:t>Connected to same lab network as Kali and targets</w:t>
            </w:r>
          </w:p>
        </w:tc>
      </w:tr>
      <w:tr>
        <w:tc>
          <w:tcPr>
            <w:tcW w:type="dxa" w:w="5184"/>
          </w:tcPr>
          <w:p>
            <w:r/>
            <w:r>
              <w:rPr>
                <w:rFonts w:ascii="Times New Roman" w:hAnsi="Times New Roman"/>
                <w:b w:val="0"/>
                <w:sz w:val="20"/>
              </w:rPr>
              <w:t>Privileges</w:t>
            </w:r>
          </w:p>
        </w:tc>
        <w:tc>
          <w:tcPr>
            <w:tcW w:type="dxa" w:w="5184"/>
          </w:tcPr>
          <w:p>
            <w:r/>
            <w:r>
              <w:rPr>
                <w:rFonts w:ascii="Times New Roman" w:hAnsi="Times New Roman"/>
                <w:b w:val="0"/>
                <w:sz w:val="20"/>
              </w:rPr>
              <w:t>sudo access for tcpdump and package installation</w:t>
            </w:r>
          </w:p>
        </w:tc>
      </w:tr>
    </w:tbl>
    <w:p/>
    <w:p>
      <w:r>
        <w:rPr>
          <w:rFonts w:ascii="Times New Roman" w:hAnsi="Times New Roman"/>
          <w:color w:val="000000"/>
          <w:sz w:val="22"/>
        </w:rPr>
        <w:t>If the VM cannot observe traffic directly, the project can still work by collecting class-specific PCAP files manually during each attack run.</w:t>
      </w:r>
    </w:p>
    <w:p>
      <w:pPr>
        <w:pStyle w:val="Heading1"/>
      </w:pPr>
      <w:r>
        <w:rPr>
          <w:rFonts w:ascii="Times New Roman" w:hAnsi="Times New Roman"/>
          <w:color w:val="000000"/>
        </w:rPr>
        <w:t>8. Folder Structure</w:t>
      </w:r>
    </w:p>
    <w:p>
      <w:r>
        <w:rPr>
          <w:rFonts w:ascii="Times New Roman" w:hAnsi="Times New Roman"/>
          <w:b/>
          <w:sz w:val="20"/>
        </w:rPr>
        <w:t>Create the defense project directories</w:t>
      </w:r>
    </w:p>
    <w:tbl>
      <w:tblPr>
        <w:tblW w:type="auto" w:w="0"/>
        <w:jc w:val="center"/>
        <w:tblLook w:firstColumn="1" w:firstRow="1" w:lastColumn="0" w:lastRow="0" w:noHBand="0" w:noVBand="1" w:val="04A0"/>
      </w:tblPr>
      <w:tblGrid>
        <w:gridCol w:w="10368"/>
      </w:tblGrid>
      <w:tr>
        <w:tc>
          <w:tcPr>
            <w:tcW w:type="dxa" w:w="10368"/>
            <w:vAlign w:val="top"/>
            <w:shd w:fill="F7F7F7"/>
            <w:tcMar>
              <w:top w:w="90" w:type="dxa"/>
              <w:left w:w="90" w:type="dxa"/>
              <w:bottom w:w="90" w:type="dxa"/>
              <w:right w:w="90" w:type="dxa"/>
            </w:tcMar>
          </w:tcPr>
          <w:p>
            <w:pPr>
              <w:spacing w:before="0" w:after="0"/>
            </w:pPr>
            <w:r>
              <w:rPr>
                <w:rFonts w:ascii="Courier New" w:hAnsi="Courier New" w:eastAsia="Courier New"/>
                <w:color w:val="000000"/>
                <w:sz w:val="16"/>
              </w:rPr>
              <w:t>mkdir -p ~/ai-network-manager-defense</w:t>
            </w:r>
            <w:r>
              <w:br/>
            </w:r>
            <w:r>
              <w:rPr>
                <w:rFonts w:ascii="Courier New" w:hAnsi="Courier New" w:eastAsia="Courier New"/>
                <w:color w:val="000000"/>
                <w:sz w:val="16"/>
              </w:rPr>
              <w:t>cd ~/ai-network-manager-defense</w:t>
            </w:r>
            <w:r>
              <w:br/>
            </w:r>
            <w:r>
              <w:rPr>
                <w:rFonts w:ascii="Courier New" w:hAnsi="Courier New" w:eastAsia="Courier New"/>
                <w:color w:val="000000"/>
                <w:sz w:val="16"/>
              </w:rPr>
            </w:r>
            <w:r>
              <w:br/>
            </w:r>
            <w:r>
              <w:rPr>
                <w:rFonts w:ascii="Courier New" w:hAnsi="Courier New" w:eastAsia="Courier New"/>
                <w:color w:val="000000"/>
                <w:sz w:val="16"/>
              </w:rPr>
              <w:t>mkdir -p pcaps/raw</w:t>
            </w:r>
            <w:r>
              <w:br/>
            </w:r>
            <w:r>
              <w:rPr>
                <w:rFonts w:ascii="Courier New" w:hAnsi="Courier New" w:eastAsia="Courier New"/>
                <w:color w:val="000000"/>
                <w:sz w:val="16"/>
              </w:rPr>
              <w:t>mkdir -p pcaps/processed</w:t>
            </w:r>
            <w:r>
              <w:br/>
            </w:r>
            <w:r>
              <w:rPr>
                <w:rFonts w:ascii="Courier New" w:hAnsi="Courier New" w:eastAsia="Courier New"/>
                <w:color w:val="000000"/>
                <w:sz w:val="16"/>
              </w:rPr>
              <w:t>mkdir -p flows/raw</w:t>
            </w:r>
            <w:r>
              <w:br/>
            </w:r>
            <w:r>
              <w:rPr>
                <w:rFonts w:ascii="Courier New" w:hAnsi="Courier New" w:eastAsia="Courier New"/>
                <w:color w:val="000000"/>
                <w:sz w:val="16"/>
              </w:rPr>
              <w:t>mkdir -p flows/labeled</w:t>
            </w:r>
            <w:r>
              <w:br/>
            </w:r>
            <w:r>
              <w:rPr>
                <w:rFonts w:ascii="Courier New" w:hAnsi="Courier New" w:eastAsia="Courier New"/>
                <w:color w:val="000000"/>
                <w:sz w:val="16"/>
              </w:rPr>
              <w:t>mkdir -p models</w:t>
            </w:r>
            <w:r>
              <w:br/>
            </w:r>
            <w:r>
              <w:rPr>
                <w:rFonts w:ascii="Courier New" w:hAnsi="Courier New" w:eastAsia="Courier New"/>
                <w:color w:val="000000"/>
                <w:sz w:val="16"/>
              </w:rPr>
              <w:t>mkdir -p reports</w:t>
            </w:r>
            <w:r>
              <w:br/>
            </w:r>
            <w:r>
              <w:rPr>
                <w:rFonts w:ascii="Courier New" w:hAnsi="Courier New" w:eastAsia="Courier New"/>
                <w:color w:val="000000"/>
                <w:sz w:val="16"/>
              </w:rPr>
              <w:t>mkdir -p alerts</w:t>
            </w:r>
            <w:r>
              <w:br/>
            </w:r>
            <w:r>
              <w:rPr>
                <w:rFonts w:ascii="Courier New" w:hAnsi="Courier New" w:eastAsia="Courier New"/>
                <w:color w:val="000000"/>
                <w:sz w:val="16"/>
              </w:rPr>
              <w:t>mkdir -p scripts</w:t>
            </w:r>
          </w:p>
        </w:tc>
      </w:tr>
    </w:tbl>
    <w:p/>
    <w:p>
      <w:r>
        <w:rPr>
          <w:rFonts w:ascii="Times New Roman" w:hAnsi="Times New Roman"/>
          <w:b/>
          <w:sz w:val="20"/>
        </w:rPr>
        <w:t>Recommended defense-end directory layout</w:t>
      </w:r>
    </w:p>
    <w:tbl>
      <w:tblPr>
        <w:tblW w:type="auto" w:w="0"/>
        <w:jc w:val="center"/>
        <w:tblLook w:firstColumn="1" w:firstRow="1" w:lastColumn="0" w:lastRow="0" w:noHBand="0" w:noVBand="1" w:val="04A0"/>
      </w:tblPr>
      <w:tblGrid>
        <w:gridCol w:w="10368"/>
      </w:tblGrid>
      <w:tr>
        <w:tc>
          <w:tcPr>
            <w:tcW w:type="dxa" w:w="10368"/>
            <w:vAlign w:val="top"/>
            <w:shd w:fill="F7F7F7"/>
            <w:tcMar>
              <w:top w:w="90" w:type="dxa"/>
              <w:left w:w="90" w:type="dxa"/>
              <w:bottom w:w="90" w:type="dxa"/>
              <w:right w:w="90" w:type="dxa"/>
            </w:tcMar>
          </w:tcPr>
          <w:p>
            <w:pPr>
              <w:spacing w:before="0" w:after="0"/>
            </w:pPr>
            <w:r>
              <w:rPr>
                <w:rFonts w:ascii="Courier New" w:hAnsi="Courier New" w:eastAsia="Courier New"/>
                <w:color w:val="000000"/>
                <w:sz w:val="16"/>
              </w:rPr>
              <w:t>ai-network-manager-defense/</w:t>
            </w:r>
            <w:r>
              <w:br/>
            </w:r>
            <w:r>
              <w:rPr>
                <w:rFonts w:ascii="Courier New" w:hAnsi="Courier New" w:eastAsia="Courier New"/>
                <w:color w:val="000000"/>
                <w:sz w:val="16"/>
              </w:rPr>
              <w:t>|</w:t>
            </w:r>
            <w:r>
              <w:br/>
            </w:r>
            <w:r>
              <w:rPr>
                <w:rFonts w:ascii="Courier New" w:hAnsi="Courier New" w:eastAsia="Courier New"/>
                <w:color w:val="000000"/>
                <w:sz w:val="16"/>
              </w:rPr>
              <w:t>├── pcaps/</w:t>
            </w:r>
            <w:r>
              <w:br/>
            </w:r>
            <w:r>
              <w:rPr>
                <w:rFonts w:ascii="Courier New" w:hAnsi="Courier New" w:eastAsia="Courier New"/>
                <w:color w:val="000000"/>
                <w:sz w:val="16"/>
              </w:rPr>
              <w:t>│   ├── raw/</w:t>
            </w:r>
            <w:r>
              <w:br/>
            </w:r>
            <w:r>
              <w:rPr>
                <w:rFonts w:ascii="Courier New" w:hAnsi="Courier New" w:eastAsia="Courier New"/>
                <w:color w:val="000000"/>
                <w:sz w:val="16"/>
              </w:rPr>
              <w:t>│   └── processed/</w:t>
            </w:r>
            <w:r>
              <w:br/>
            </w:r>
            <w:r>
              <w:rPr>
                <w:rFonts w:ascii="Courier New" w:hAnsi="Courier New" w:eastAsia="Courier New"/>
                <w:color w:val="000000"/>
                <w:sz w:val="16"/>
              </w:rPr>
              <w:t>|</w:t>
            </w:r>
            <w:r>
              <w:br/>
            </w:r>
            <w:r>
              <w:rPr>
                <w:rFonts w:ascii="Courier New" w:hAnsi="Courier New" w:eastAsia="Courier New"/>
                <w:color w:val="000000"/>
                <w:sz w:val="16"/>
              </w:rPr>
              <w:t>├── flows/</w:t>
            </w:r>
            <w:r>
              <w:br/>
            </w:r>
            <w:r>
              <w:rPr>
                <w:rFonts w:ascii="Courier New" w:hAnsi="Courier New" w:eastAsia="Courier New"/>
                <w:color w:val="000000"/>
                <w:sz w:val="16"/>
              </w:rPr>
              <w:t>│   ├── raw/</w:t>
            </w:r>
            <w:r>
              <w:br/>
            </w:r>
            <w:r>
              <w:rPr>
                <w:rFonts w:ascii="Courier New" w:hAnsi="Courier New" w:eastAsia="Courier New"/>
                <w:color w:val="000000"/>
                <w:sz w:val="16"/>
              </w:rPr>
              <w:t>│   └── labeled/</w:t>
            </w:r>
            <w:r>
              <w:br/>
            </w:r>
            <w:r>
              <w:rPr>
                <w:rFonts w:ascii="Courier New" w:hAnsi="Courier New" w:eastAsia="Courier New"/>
                <w:color w:val="000000"/>
                <w:sz w:val="16"/>
              </w:rPr>
              <w:t>|</w:t>
            </w:r>
            <w:r>
              <w:br/>
            </w:r>
            <w:r>
              <w:rPr>
                <w:rFonts w:ascii="Courier New" w:hAnsi="Courier New" w:eastAsia="Courier New"/>
                <w:color w:val="000000"/>
                <w:sz w:val="16"/>
              </w:rPr>
              <w:t>├── models/</w:t>
            </w:r>
            <w:r>
              <w:br/>
            </w:r>
            <w:r>
              <w:rPr>
                <w:rFonts w:ascii="Courier New" w:hAnsi="Courier New" w:eastAsia="Courier New"/>
                <w:color w:val="000000"/>
                <w:sz w:val="16"/>
              </w:rPr>
              <w:t>├── reports/</w:t>
            </w:r>
            <w:r>
              <w:br/>
            </w:r>
            <w:r>
              <w:rPr>
                <w:rFonts w:ascii="Courier New" w:hAnsi="Courier New" w:eastAsia="Courier New"/>
                <w:color w:val="000000"/>
                <w:sz w:val="16"/>
              </w:rPr>
              <w:t>├── alerts/</w:t>
            </w:r>
            <w:r>
              <w:br/>
            </w:r>
            <w:r>
              <w:rPr>
                <w:rFonts w:ascii="Courier New" w:hAnsi="Courier New" w:eastAsia="Courier New"/>
                <w:color w:val="000000"/>
                <w:sz w:val="16"/>
              </w:rPr>
              <w:t>└── scripts/</w:t>
            </w:r>
          </w:p>
        </w:tc>
      </w:tr>
    </w:tbl>
    <w:p/>
    <w:p>
      <w:pPr>
        <w:pStyle w:val="Heading1"/>
      </w:pPr>
      <w:r>
        <w:rPr>
          <w:rFonts w:ascii="Times New Roman" w:hAnsi="Times New Roman"/>
          <w:color w:val="000000"/>
        </w:rPr>
        <w:t>9. Install Required Tools</w:t>
      </w:r>
    </w:p>
    <w:p>
      <w:r>
        <w:rPr>
          <w:rFonts w:ascii="Times New Roman" w:hAnsi="Times New Roman"/>
          <w:b/>
          <w:sz w:val="20"/>
        </w:rPr>
        <w:t>Install Python and ML dependencies</w:t>
      </w:r>
    </w:p>
    <w:tbl>
      <w:tblPr>
        <w:tblW w:type="auto" w:w="0"/>
        <w:jc w:val="center"/>
        <w:tblLook w:firstColumn="1" w:firstRow="1" w:lastColumn="0" w:lastRow="0" w:noHBand="0" w:noVBand="1" w:val="04A0"/>
      </w:tblPr>
      <w:tblGrid>
        <w:gridCol w:w="10368"/>
      </w:tblGrid>
      <w:tr>
        <w:tc>
          <w:tcPr>
            <w:tcW w:type="dxa" w:w="10368"/>
            <w:vAlign w:val="top"/>
            <w:shd w:fill="F7F7F7"/>
            <w:tcMar>
              <w:top w:w="90" w:type="dxa"/>
              <w:left w:w="90" w:type="dxa"/>
              <w:bottom w:w="90" w:type="dxa"/>
              <w:right w:w="90" w:type="dxa"/>
            </w:tcMar>
          </w:tcPr>
          <w:p>
            <w:pPr>
              <w:spacing w:before="0" w:after="0"/>
            </w:pPr>
            <w:r>
              <w:rPr>
                <w:rFonts w:ascii="Courier New" w:hAnsi="Courier New" w:eastAsia="Courier New"/>
                <w:color w:val="000000"/>
                <w:sz w:val="16"/>
              </w:rPr>
              <w:t>sudo apt update</w:t>
            </w:r>
            <w:r>
              <w:br/>
            </w:r>
            <w:r>
              <w:rPr>
                <w:rFonts w:ascii="Courier New" w:hAnsi="Courier New" w:eastAsia="Courier New"/>
                <w:color w:val="000000"/>
                <w:sz w:val="16"/>
              </w:rPr>
              <w:t>sudo apt install -y python3 python3-pip python3-venv tcpdump tshark git curl</w:t>
            </w:r>
            <w:r>
              <w:br/>
            </w:r>
            <w:r>
              <w:rPr>
                <w:rFonts w:ascii="Courier New" w:hAnsi="Courier New" w:eastAsia="Courier New"/>
                <w:color w:val="000000"/>
                <w:sz w:val="16"/>
              </w:rPr>
            </w:r>
            <w:r>
              <w:br/>
            </w:r>
            <w:r>
              <w:rPr>
                <w:rFonts w:ascii="Courier New" w:hAnsi="Courier New" w:eastAsia="Courier New"/>
                <w:color w:val="000000"/>
                <w:sz w:val="16"/>
              </w:rPr>
              <w:t>cd ~/ai-network-manager-defense</w:t>
            </w:r>
            <w:r>
              <w:br/>
            </w:r>
            <w:r>
              <w:rPr>
                <w:rFonts w:ascii="Courier New" w:hAnsi="Courier New" w:eastAsia="Courier New"/>
                <w:color w:val="000000"/>
                <w:sz w:val="16"/>
              </w:rPr>
            </w:r>
            <w:r>
              <w:br/>
            </w:r>
            <w:r>
              <w:rPr>
                <w:rFonts w:ascii="Courier New" w:hAnsi="Courier New" w:eastAsia="Courier New"/>
                <w:color w:val="000000"/>
                <w:sz w:val="16"/>
              </w:rPr>
              <w:t>python3 -m venv venv</w:t>
            </w:r>
            <w:r>
              <w:br/>
            </w:r>
            <w:r>
              <w:rPr>
                <w:rFonts w:ascii="Courier New" w:hAnsi="Courier New" w:eastAsia="Courier New"/>
                <w:color w:val="000000"/>
                <w:sz w:val="16"/>
              </w:rPr>
              <w:t>source venv/bin/activate</w:t>
            </w:r>
            <w:r>
              <w:br/>
            </w:r>
            <w:r>
              <w:rPr>
                <w:rFonts w:ascii="Courier New" w:hAnsi="Courier New" w:eastAsia="Courier New"/>
                <w:color w:val="000000"/>
                <w:sz w:val="16"/>
              </w:rPr>
            </w:r>
            <w:r>
              <w:br/>
            </w:r>
            <w:r>
              <w:rPr>
                <w:rFonts w:ascii="Courier New" w:hAnsi="Courier New" w:eastAsia="Courier New"/>
                <w:color w:val="000000"/>
                <w:sz w:val="16"/>
              </w:rPr>
              <w:t>pip install pandas numpy scikit-learn joblib matplotlib</w:t>
            </w:r>
          </w:p>
        </w:tc>
      </w:tr>
    </w:tbl>
    <w:p/>
    <w:p>
      <w:r>
        <w:rPr>
          <w:rFonts w:ascii="Times New Roman" w:hAnsi="Times New Roman"/>
          <w:color w:val="000000"/>
          <w:sz w:val="22"/>
        </w:rPr>
        <w:t>CICFlowMeter should be installed or run according to the version you select. Your required output from CICFlowMeter is CSV files containing flow-based features for each PCAP.</w:t>
      </w:r>
    </w:p>
    <w:p>
      <w:pPr>
        <w:pStyle w:val="Heading1"/>
      </w:pPr>
      <w:r>
        <w:rPr>
          <w:rFonts w:ascii="Times New Roman" w:hAnsi="Times New Roman"/>
          <w:color w:val="000000"/>
        </w:rPr>
        <w:t>10. Network Visibility Methods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EDEDED"/>
          </w:tcPr>
          <w:p>
            <w:r/>
            <w:r>
              <w:rPr>
                <w:rFonts w:ascii="Times New Roman" w:hAnsi="Times New Roman"/>
                <w:b/>
                <w:sz w:val="20"/>
              </w:rPr>
              <w:t>Method</w:t>
            </w:r>
          </w:p>
        </w:tc>
        <w:tc>
          <w:tcPr>
            <w:tcW w:type="dxa" w:w="3456"/>
            <w:shd w:fill="EDEDED"/>
          </w:tcPr>
          <w:p>
            <w:r/>
            <w:r>
              <w:rPr>
                <w:rFonts w:ascii="Times New Roman" w:hAnsi="Times New Roman"/>
                <w:b/>
                <w:sz w:val="20"/>
              </w:rPr>
              <w:t>Description</w:t>
            </w:r>
          </w:p>
        </w:tc>
        <w:tc>
          <w:tcPr>
            <w:tcW w:type="dxa" w:w="3456"/>
            <w:shd w:fill="EDEDED"/>
          </w:tcPr>
          <w:p>
            <w:r/>
            <w:r>
              <w:rPr>
                <w:rFonts w:ascii="Times New Roman" w:hAnsi="Times New Roman"/>
                <w:b/>
                <w:sz w:val="20"/>
              </w:rPr>
              <w:t>Recommendation</w:t>
            </w:r>
          </w:p>
        </w:tc>
      </w:tr>
      <w:tr>
        <w:tc>
          <w:tcPr>
            <w:tcW w:type="dxa" w:w="3456"/>
          </w:tcPr>
          <w:p>
            <w:r/>
            <w:r>
              <w:rPr>
                <w:rFonts w:ascii="Times New Roman" w:hAnsi="Times New Roman"/>
                <w:b w:val="0"/>
                <w:sz w:val="20"/>
              </w:rPr>
              <w:t>Promiscuous/same-network capture</w:t>
            </w:r>
          </w:p>
        </w:tc>
        <w:tc>
          <w:tcPr>
            <w:tcW w:type="dxa" w:w="3456"/>
          </w:tcPr>
          <w:p>
            <w:r/>
            <w:r>
              <w:rPr>
                <w:rFonts w:ascii="Times New Roman" w:hAnsi="Times New Roman"/>
                <w:b w:val="0"/>
                <w:sz w:val="20"/>
              </w:rPr>
              <w:t>AI Manager listens on the VCloud lab network interface</w:t>
            </w:r>
          </w:p>
        </w:tc>
        <w:tc>
          <w:tcPr>
            <w:tcW w:type="dxa" w:w="3456"/>
          </w:tcPr>
          <w:p>
            <w:r/>
            <w:r>
              <w:rPr>
                <w:rFonts w:ascii="Times New Roman" w:hAnsi="Times New Roman"/>
                <w:b w:val="0"/>
                <w:sz w:val="20"/>
              </w:rPr>
              <w:t>Best first option</w:t>
            </w:r>
          </w:p>
        </w:tc>
      </w:tr>
      <w:tr>
        <w:tc>
          <w:tcPr>
            <w:tcW w:type="dxa" w:w="3456"/>
          </w:tcPr>
          <w:p>
            <w:r/>
            <w:r>
              <w:rPr>
                <w:rFonts w:ascii="Times New Roman" w:hAnsi="Times New Roman"/>
                <w:b w:val="0"/>
                <w:sz w:val="20"/>
              </w:rPr>
              <w:t>Manual PCAP capture</w:t>
            </w:r>
          </w:p>
        </w:tc>
        <w:tc>
          <w:tcPr>
            <w:tcW w:type="dxa" w:w="3456"/>
          </w:tcPr>
          <w:p>
            <w:r/>
            <w:r>
              <w:rPr>
                <w:rFonts w:ascii="Times New Roman" w:hAnsi="Times New Roman"/>
                <w:b w:val="0"/>
                <w:sz w:val="20"/>
              </w:rPr>
              <w:t>Capture one class at a time and process the PCAP later</w:t>
            </w:r>
          </w:p>
        </w:tc>
        <w:tc>
          <w:tcPr>
            <w:tcW w:type="dxa" w:w="3456"/>
          </w:tcPr>
          <w:p>
            <w:r/>
            <w:r>
              <w:rPr>
                <w:rFonts w:ascii="Times New Roman" w:hAnsi="Times New Roman"/>
                <w:b w:val="0"/>
                <w:sz w:val="20"/>
              </w:rPr>
              <w:t>Reliable fallback</w:t>
            </w:r>
          </w:p>
        </w:tc>
      </w:tr>
      <w:tr>
        <w:tc>
          <w:tcPr>
            <w:tcW w:type="dxa" w:w="3456"/>
          </w:tcPr>
          <w:p>
            <w:r/>
            <w:r>
              <w:rPr>
                <w:rFonts w:ascii="Times New Roman" w:hAnsi="Times New Roman"/>
                <w:b w:val="0"/>
                <w:sz w:val="20"/>
              </w:rPr>
              <w:t>Gateway placement</w:t>
            </w:r>
          </w:p>
        </w:tc>
        <w:tc>
          <w:tcPr>
            <w:tcW w:type="dxa" w:w="3456"/>
          </w:tcPr>
          <w:p>
            <w:r/>
            <w:r>
              <w:rPr>
                <w:rFonts w:ascii="Times New Roman" w:hAnsi="Times New Roman"/>
                <w:b w:val="0"/>
                <w:sz w:val="20"/>
              </w:rPr>
              <w:t>Traffic passes through the AI Manager VM</w:t>
            </w:r>
          </w:p>
        </w:tc>
        <w:tc>
          <w:tcPr>
            <w:tcW w:type="dxa" w:w="3456"/>
          </w:tcPr>
          <w:p>
            <w:r/>
            <w:r>
              <w:rPr>
                <w:rFonts w:ascii="Times New Roman" w:hAnsi="Times New Roman"/>
                <w:b w:val="0"/>
                <w:sz w:val="20"/>
              </w:rPr>
              <w:t>Future/advanced</w:t>
            </w:r>
          </w:p>
        </w:tc>
      </w:tr>
      <w:tr>
        <w:tc>
          <w:tcPr>
            <w:tcW w:type="dxa" w:w="3456"/>
          </w:tcPr>
          <w:p>
            <w:r/>
            <w:r>
              <w:rPr>
                <w:rFonts w:ascii="Times New Roman" w:hAnsi="Times New Roman"/>
                <w:b w:val="0"/>
                <w:sz w:val="20"/>
              </w:rPr>
              <w:t>Endpoint log forwarding</w:t>
            </w:r>
          </w:p>
        </w:tc>
        <w:tc>
          <w:tcPr>
            <w:tcW w:type="dxa" w:w="3456"/>
          </w:tcPr>
          <w:p>
            <w:r/>
            <w:r>
              <w:rPr>
                <w:rFonts w:ascii="Times New Roman" w:hAnsi="Times New Roman"/>
                <w:b w:val="0"/>
                <w:sz w:val="20"/>
              </w:rPr>
              <w:t>Endpoints forward logs to the AI Manager</w:t>
            </w:r>
          </w:p>
        </w:tc>
        <w:tc>
          <w:tcPr>
            <w:tcW w:type="dxa" w:w="3456"/>
          </w:tcPr>
          <w:p>
            <w:r/>
            <w:r>
              <w:rPr>
                <w:rFonts w:ascii="Times New Roman" w:hAnsi="Times New Roman"/>
                <w:b w:val="0"/>
                <w:sz w:val="20"/>
              </w:rPr>
              <w:t>Optional future extension</w:t>
            </w:r>
          </w:p>
        </w:tc>
      </w:tr>
    </w:tbl>
    <w:p/>
    <w:p>
      <w:r>
        <w:rPr>
          <w:rFonts w:ascii="Times New Roman" w:hAnsi="Times New Roman"/>
          <w:color w:val="000000"/>
          <w:sz w:val="22"/>
        </w:rPr>
        <w:t>For your one-week version, use manual class-by-class PCAP capture if virtual switching visibility becomes difficult. It is acceptable for a prototype because the goal is to prove the data pipeline.</w:t>
      </w:r>
    </w:p>
    <w:p>
      <w:pPr>
        <w:pStyle w:val="Heading1"/>
      </w:pPr>
      <w:r>
        <w:rPr>
          <w:rFonts w:ascii="Times New Roman" w:hAnsi="Times New Roman"/>
          <w:color w:val="000000"/>
        </w:rPr>
        <w:t>11. Capture Workflow</w:t>
      </w:r>
    </w:p>
    <w:p>
      <w:r>
        <w:rPr>
          <w:rFonts w:ascii="Times New Roman" w:hAnsi="Times New Roman"/>
          <w:color w:val="000000"/>
          <w:sz w:val="22"/>
        </w:rPr>
        <w:t>The cleanest workflow is to capture one class at a time. Start capture on the AI Manager, run one attack class from Kali, then stop capture and name the PCAP according to its label.</w:t>
      </w:r>
    </w:p>
    <w:p>
      <w:r>
        <w:rPr>
          <w:rFonts w:ascii="Times New Roman" w:hAnsi="Times New Roman"/>
          <w:b/>
          <w:sz w:val="20"/>
        </w:rPr>
        <w:t>Example tcpdump capture command</w:t>
      </w:r>
    </w:p>
    <w:tbl>
      <w:tblPr>
        <w:tblW w:type="auto" w:w="0"/>
        <w:jc w:val="center"/>
        <w:tblLook w:firstColumn="1" w:firstRow="1" w:lastColumn="0" w:lastRow="0" w:noHBand="0" w:noVBand="1" w:val="04A0"/>
      </w:tblPr>
      <w:tblGrid>
        <w:gridCol w:w="10368"/>
      </w:tblGrid>
      <w:tr>
        <w:tc>
          <w:tcPr>
            <w:tcW w:type="dxa" w:w="10368"/>
            <w:vAlign w:val="top"/>
            <w:shd w:fill="F7F7F7"/>
            <w:tcMar>
              <w:top w:w="90" w:type="dxa"/>
              <w:left w:w="90" w:type="dxa"/>
              <w:bottom w:w="90" w:type="dxa"/>
              <w:right w:w="90" w:type="dxa"/>
            </w:tcMar>
          </w:tcPr>
          <w:p>
            <w:pPr>
              <w:spacing w:before="0" w:after="0"/>
            </w:pPr>
            <w:r>
              <w:rPr>
                <w:rFonts w:ascii="Courier New" w:hAnsi="Courier New" w:eastAsia="Courier New"/>
                <w:color w:val="000000"/>
                <w:sz w:val="16"/>
              </w:rPr>
              <w:t>sudo tcpdump -i eth0 -w pcaps/raw/recon_01.pcap</w:t>
            </w:r>
          </w:p>
        </w:tc>
      </w:tr>
    </w:tbl>
    <w:p/>
    <w:p>
      <w:r>
        <w:rPr>
          <w:rFonts w:ascii="Times New Roman" w:hAnsi="Times New Roman"/>
          <w:color w:val="000000"/>
          <w:sz w:val="22"/>
        </w:rPr>
        <w:t>After running the attack from Kali, stop tcpdump with CTRL+C. Repeat for each class.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EDEDED"/>
          </w:tcPr>
          <w:p>
            <w:r/>
            <w:r>
              <w:rPr>
                <w:rFonts w:ascii="Times New Roman" w:hAnsi="Times New Roman"/>
                <w:b/>
                <w:sz w:val="20"/>
              </w:rPr>
              <w:t>PCAP Filename</w:t>
            </w:r>
          </w:p>
        </w:tc>
        <w:tc>
          <w:tcPr>
            <w:tcW w:type="dxa" w:w="5184"/>
            <w:shd w:fill="EDEDED"/>
          </w:tcPr>
          <w:p>
            <w:r/>
            <w:r>
              <w:rPr>
                <w:rFonts w:ascii="Times New Roman" w:hAnsi="Times New Roman"/>
                <w:b/>
                <w:sz w:val="20"/>
              </w:rPr>
              <w:t>Expected Label</w:t>
            </w:r>
          </w:p>
        </w:tc>
      </w:tr>
      <w:tr>
        <w:tc>
          <w:tcPr>
            <w:tcW w:type="dxa" w:w="5184"/>
          </w:tcPr>
          <w:p>
            <w:r/>
            <w:r>
              <w:rPr>
                <w:rFonts w:ascii="Times New Roman" w:hAnsi="Times New Roman"/>
                <w:b w:val="0"/>
                <w:sz w:val="20"/>
              </w:rPr>
              <w:t>normal_01.pcap</w:t>
            </w:r>
          </w:p>
        </w:tc>
        <w:tc>
          <w:tcPr>
            <w:tcW w:type="dxa" w:w="5184"/>
          </w:tcPr>
          <w:p>
            <w:r/>
            <w:r>
              <w:rPr>
                <w:rFonts w:ascii="Times New Roman" w:hAnsi="Times New Roman"/>
                <w:b w:val="0"/>
                <w:sz w:val="20"/>
              </w:rPr>
              <w:t>Normal</w:t>
            </w:r>
          </w:p>
        </w:tc>
      </w:tr>
      <w:tr>
        <w:tc>
          <w:tcPr>
            <w:tcW w:type="dxa" w:w="5184"/>
          </w:tcPr>
          <w:p>
            <w:r/>
            <w:r>
              <w:rPr>
                <w:rFonts w:ascii="Times New Roman" w:hAnsi="Times New Roman"/>
                <w:b w:val="0"/>
                <w:sz w:val="20"/>
              </w:rPr>
              <w:t>recon_01.pcap</w:t>
            </w:r>
          </w:p>
        </w:tc>
        <w:tc>
          <w:tcPr>
            <w:tcW w:type="dxa" w:w="5184"/>
          </w:tcPr>
          <w:p>
            <w:r/>
            <w:r>
              <w:rPr>
                <w:rFonts w:ascii="Times New Roman" w:hAnsi="Times New Roman"/>
                <w:b w:val="0"/>
                <w:sz w:val="20"/>
              </w:rPr>
              <w:t>Recon</w:t>
            </w:r>
          </w:p>
        </w:tc>
      </w:tr>
      <w:tr>
        <w:tc>
          <w:tcPr>
            <w:tcW w:type="dxa" w:w="5184"/>
          </w:tcPr>
          <w:p>
            <w:r/>
            <w:r>
              <w:rPr>
                <w:rFonts w:ascii="Times New Roman" w:hAnsi="Times New Roman"/>
                <w:b w:val="0"/>
                <w:sz w:val="20"/>
              </w:rPr>
              <w:t>bruteforce_01.pcap</w:t>
            </w:r>
          </w:p>
        </w:tc>
        <w:tc>
          <w:tcPr>
            <w:tcW w:type="dxa" w:w="5184"/>
          </w:tcPr>
          <w:p>
            <w:r/>
            <w:r>
              <w:rPr>
                <w:rFonts w:ascii="Times New Roman" w:hAnsi="Times New Roman"/>
                <w:b w:val="0"/>
                <w:sz w:val="20"/>
              </w:rPr>
              <w:t>BruteForce</w:t>
            </w:r>
          </w:p>
        </w:tc>
      </w:tr>
      <w:tr>
        <w:tc>
          <w:tcPr>
            <w:tcW w:type="dxa" w:w="5184"/>
          </w:tcPr>
          <w:p>
            <w:r/>
            <w:r>
              <w:rPr>
                <w:rFonts w:ascii="Times New Roman" w:hAnsi="Times New Roman"/>
                <w:b w:val="0"/>
                <w:sz w:val="20"/>
              </w:rPr>
              <w:t>webattack_01.pcap</w:t>
            </w:r>
          </w:p>
        </w:tc>
        <w:tc>
          <w:tcPr>
            <w:tcW w:type="dxa" w:w="5184"/>
          </w:tcPr>
          <w:p>
            <w:r/>
            <w:r>
              <w:rPr>
                <w:rFonts w:ascii="Times New Roman" w:hAnsi="Times New Roman"/>
                <w:b w:val="0"/>
                <w:sz w:val="20"/>
              </w:rPr>
              <w:t>WebAttack</w:t>
            </w:r>
          </w:p>
        </w:tc>
      </w:tr>
      <w:tr>
        <w:tc>
          <w:tcPr>
            <w:tcW w:type="dxa" w:w="5184"/>
          </w:tcPr>
          <w:p>
            <w:r/>
            <w:r>
              <w:rPr>
                <w:rFonts w:ascii="Times New Roman" w:hAnsi="Times New Roman"/>
                <w:b w:val="0"/>
                <w:sz w:val="20"/>
              </w:rPr>
              <w:t>exfiltration_01.pcap</w:t>
            </w:r>
          </w:p>
        </w:tc>
        <w:tc>
          <w:tcPr>
            <w:tcW w:type="dxa" w:w="5184"/>
          </w:tcPr>
          <w:p>
            <w:r/>
            <w:r>
              <w:rPr>
                <w:rFonts w:ascii="Times New Roman" w:hAnsi="Times New Roman"/>
                <w:b w:val="0"/>
                <w:sz w:val="20"/>
              </w:rPr>
              <w:t>Exfiltration</w:t>
            </w:r>
          </w:p>
        </w:tc>
      </w:tr>
      <w:tr>
        <w:tc>
          <w:tcPr>
            <w:tcW w:type="dxa" w:w="5184"/>
          </w:tcPr>
          <w:p>
            <w:r/>
            <w:r>
              <w:rPr>
                <w:rFonts w:ascii="Times New Roman" w:hAnsi="Times New Roman"/>
                <w:b w:val="0"/>
                <w:sz w:val="20"/>
              </w:rPr>
              <w:t>lateral_01.pcap</w:t>
            </w:r>
          </w:p>
        </w:tc>
        <w:tc>
          <w:tcPr>
            <w:tcW w:type="dxa" w:w="5184"/>
          </w:tcPr>
          <w:p>
            <w:r/>
            <w:r>
              <w:rPr>
                <w:rFonts w:ascii="Times New Roman" w:hAnsi="Times New Roman"/>
                <w:b w:val="0"/>
                <w:sz w:val="20"/>
              </w:rPr>
              <w:t>LateralMovement</w:t>
            </w:r>
          </w:p>
        </w:tc>
      </w:tr>
      <w:tr>
        <w:tc>
          <w:tcPr>
            <w:tcW w:type="dxa" w:w="5184"/>
          </w:tcPr>
          <w:p>
            <w:r/>
            <w:r>
              <w:rPr>
                <w:rFonts w:ascii="Times New Roman" w:hAnsi="Times New Roman"/>
                <w:b w:val="0"/>
                <w:sz w:val="20"/>
              </w:rPr>
              <w:t>dos_01.pcap</w:t>
            </w:r>
          </w:p>
        </w:tc>
        <w:tc>
          <w:tcPr>
            <w:tcW w:type="dxa" w:w="5184"/>
          </w:tcPr>
          <w:p>
            <w:r/>
            <w:r>
              <w:rPr>
                <w:rFonts w:ascii="Times New Roman" w:hAnsi="Times New Roman"/>
                <w:b w:val="0"/>
                <w:sz w:val="20"/>
              </w:rPr>
              <w:t>DoS</w:t>
            </w:r>
          </w:p>
        </w:tc>
      </w:tr>
    </w:tbl>
    <w:p/>
    <w:p>
      <w:pPr>
        <w:pStyle w:val="Heading1"/>
      </w:pPr>
      <w:r>
        <w:rPr>
          <w:rFonts w:ascii="Times New Roman" w:hAnsi="Times New Roman"/>
          <w:color w:val="000000"/>
        </w:rPr>
        <w:t>12. Optional Capture Helper Script</w:t>
      </w:r>
    </w:p>
    <w:p>
      <w:r>
        <w:rPr>
          <w:rFonts w:ascii="Times New Roman" w:hAnsi="Times New Roman"/>
          <w:color w:val="000000"/>
          <w:sz w:val="22"/>
        </w:rPr>
        <w:t>This helper script makes it easier to capture clean PCAP files during your professor demonstration.</w:t>
      </w:r>
    </w:p>
    <w:p>
      <w:r>
        <w:rPr>
          <w:rFonts w:ascii="Times New Roman" w:hAnsi="Times New Roman"/>
          <w:b/>
          <w:sz w:val="20"/>
        </w:rPr>
        <w:t>scripts/capture_class.sh</w:t>
      </w:r>
    </w:p>
    <w:tbl>
      <w:tblPr>
        <w:tblW w:type="auto" w:w="0"/>
        <w:jc w:val="center"/>
        <w:tblLook w:firstColumn="1" w:firstRow="1" w:lastColumn="0" w:lastRow="0" w:noHBand="0" w:noVBand="1" w:val="04A0"/>
      </w:tblPr>
      <w:tblGrid>
        <w:gridCol w:w="10368"/>
      </w:tblGrid>
      <w:tr>
        <w:tc>
          <w:tcPr>
            <w:tcW w:type="dxa" w:w="10368"/>
            <w:vAlign w:val="top"/>
            <w:shd w:fill="F7F7F7"/>
            <w:tcMar>
              <w:top w:w="90" w:type="dxa"/>
              <w:left w:w="90" w:type="dxa"/>
              <w:bottom w:w="90" w:type="dxa"/>
              <w:right w:w="90" w:type="dxa"/>
            </w:tcMar>
          </w:tcPr>
          <w:p>
            <w:pPr>
              <w:spacing w:before="0" w:after="0"/>
            </w:pPr>
            <w:r>
              <w:rPr>
                <w:rFonts w:ascii="Courier New" w:hAnsi="Courier New" w:eastAsia="Courier New"/>
                <w:color w:val="000000"/>
                <w:sz w:val="16"/>
              </w:rPr>
              <w:t>#!/bin/bash</w:t>
            </w:r>
            <w:r>
              <w:br/>
            </w:r>
            <w:r>
              <w:rPr>
                <w:rFonts w:ascii="Courier New" w:hAnsi="Courier New" w:eastAsia="Courier New"/>
                <w:color w:val="000000"/>
                <w:sz w:val="16"/>
              </w:rPr>
            </w:r>
            <w:r>
              <w:br/>
            </w:r>
            <w:r>
              <w:rPr>
                <w:rFonts w:ascii="Courier New" w:hAnsi="Courier New" w:eastAsia="Courier New"/>
                <w:color w:val="000000"/>
                <w:sz w:val="16"/>
              </w:rPr>
              <w:t># AI Network Manager - Defense Capture Helper</w:t>
            </w:r>
            <w:r>
              <w:br/>
            </w:r>
            <w:r>
              <w:rPr>
                <w:rFonts w:ascii="Courier New" w:hAnsi="Courier New" w:eastAsia="Courier New"/>
                <w:color w:val="000000"/>
                <w:sz w:val="16"/>
              </w:rPr>
              <w:t># Run this on the AI Manager VM.</w:t>
            </w:r>
            <w:r>
              <w:br/>
            </w:r>
            <w:r>
              <w:rPr>
                <w:rFonts w:ascii="Courier New" w:hAnsi="Courier New" w:eastAsia="Courier New"/>
                <w:color w:val="000000"/>
                <w:sz w:val="16"/>
              </w:rPr>
            </w:r>
            <w:r>
              <w:br/>
            </w:r>
            <w:r>
              <w:rPr>
                <w:rFonts w:ascii="Courier New" w:hAnsi="Courier New" w:eastAsia="Courier New"/>
                <w:color w:val="000000"/>
                <w:sz w:val="16"/>
              </w:rPr>
              <w:t>INTERFACE="eth0"</w:t>
            </w:r>
            <w:r>
              <w:br/>
            </w:r>
            <w:r>
              <w:rPr>
                <w:rFonts w:ascii="Courier New" w:hAnsi="Courier New" w:eastAsia="Courier New"/>
                <w:color w:val="000000"/>
                <w:sz w:val="16"/>
              </w:rPr>
              <w:t>OUTPUT_DIR="pcaps/raw"</w:t>
            </w:r>
            <w:r>
              <w:br/>
            </w:r>
            <w:r>
              <w:rPr>
                <w:rFonts w:ascii="Courier New" w:hAnsi="Courier New" w:eastAsia="Courier New"/>
                <w:color w:val="000000"/>
                <w:sz w:val="16"/>
              </w:rPr>
            </w:r>
            <w:r>
              <w:br/>
            </w:r>
            <w:r>
              <w:rPr>
                <w:rFonts w:ascii="Courier New" w:hAnsi="Courier New" w:eastAsia="Courier New"/>
                <w:color w:val="000000"/>
                <w:sz w:val="16"/>
              </w:rPr>
              <w:t>mkdir -p "$OUTPUT_DIR"</w:t>
            </w:r>
            <w:r>
              <w:br/>
            </w:r>
            <w:r>
              <w:rPr>
                <w:rFonts w:ascii="Courier New" w:hAnsi="Courier New" w:eastAsia="Courier New"/>
                <w:color w:val="000000"/>
                <w:sz w:val="16"/>
              </w:rPr>
            </w:r>
            <w:r>
              <w:br/>
            </w:r>
            <w:r>
              <w:rPr>
                <w:rFonts w:ascii="Courier New" w:hAnsi="Courier New" w:eastAsia="Courier New"/>
                <w:color w:val="000000"/>
                <w:sz w:val="16"/>
              </w:rPr>
              <w:t>if [ -z "$1" ]; then</w:t>
            </w:r>
            <w:r>
              <w:br/>
            </w:r>
            <w:r>
              <w:rPr>
                <w:rFonts w:ascii="Courier New" w:hAnsi="Courier New" w:eastAsia="Courier New"/>
                <w:color w:val="000000"/>
                <w:sz w:val="16"/>
              </w:rPr>
              <w:t xml:space="preserve">    echo "Usage: $0 &lt;label_name&gt;"</w:t>
            </w:r>
            <w:r>
              <w:br/>
            </w:r>
            <w:r>
              <w:rPr>
                <w:rFonts w:ascii="Courier New" w:hAnsi="Courier New" w:eastAsia="Courier New"/>
                <w:color w:val="000000"/>
                <w:sz w:val="16"/>
              </w:rPr>
              <w:t xml:space="preserve">    echo "Example: $0 recon_01"</w:t>
            </w:r>
            <w:r>
              <w:br/>
            </w:r>
            <w:r>
              <w:rPr>
                <w:rFonts w:ascii="Courier New" w:hAnsi="Courier New" w:eastAsia="Courier New"/>
                <w:color w:val="000000"/>
                <w:sz w:val="16"/>
              </w:rPr>
              <w:t xml:space="preserve">    exit 1</w:t>
            </w:r>
            <w:r>
              <w:br/>
            </w:r>
            <w:r>
              <w:rPr>
                <w:rFonts w:ascii="Courier New" w:hAnsi="Courier New" w:eastAsia="Courier New"/>
                <w:color w:val="000000"/>
                <w:sz w:val="16"/>
              </w:rPr>
              <w:t>fi</w:t>
            </w:r>
            <w:r>
              <w:br/>
            </w:r>
            <w:r>
              <w:rPr>
                <w:rFonts w:ascii="Courier New" w:hAnsi="Courier New" w:eastAsia="Courier New"/>
                <w:color w:val="000000"/>
                <w:sz w:val="16"/>
              </w:rPr>
            </w:r>
            <w:r>
              <w:br/>
            </w:r>
            <w:r>
              <w:rPr>
                <w:rFonts w:ascii="Courier New" w:hAnsi="Courier New" w:eastAsia="Courier New"/>
                <w:color w:val="000000"/>
                <w:sz w:val="16"/>
              </w:rPr>
              <w:t>LABEL_NAME="$1"</w:t>
            </w:r>
            <w:r>
              <w:br/>
            </w:r>
            <w:r>
              <w:rPr>
                <w:rFonts w:ascii="Courier New" w:hAnsi="Courier New" w:eastAsia="Courier New"/>
                <w:color w:val="000000"/>
                <w:sz w:val="16"/>
              </w:rPr>
              <w:t>OUTPUT_FILE="$OUTPUT_DIR/${LABEL_NAME}.pcap"</w:t>
            </w:r>
            <w:r>
              <w:br/>
            </w:r>
            <w:r>
              <w:rPr>
                <w:rFonts w:ascii="Courier New" w:hAnsi="Courier New" w:eastAsia="Courier New"/>
                <w:color w:val="000000"/>
                <w:sz w:val="16"/>
              </w:rPr>
            </w:r>
            <w:r>
              <w:br/>
            </w:r>
            <w:r>
              <w:rPr>
                <w:rFonts w:ascii="Courier New" w:hAnsi="Courier New" w:eastAsia="Courier New"/>
                <w:color w:val="000000"/>
                <w:sz w:val="16"/>
              </w:rPr>
              <w:t>echo "============================================================"</w:t>
            </w:r>
            <w:r>
              <w:br/>
            </w:r>
            <w:r>
              <w:rPr>
                <w:rFonts w:ascii="Courier New" w:hAnsi="Courier New" w:eastAsia="Courier New"/>
                <w:color w:val="000000"/>
                <w:sz w:val="16"/>
              </w:rPr>
              <w:t>echo "AI Network Manager Capture Helper"</w:t>
            </w:r>
            <w:r>
              <w:br/>
            </w:r>
            <w:r>
              <w:rPr>
                <w:rFonts w:ascii="Courier New" w:hAnsi="Courier New" w:eastAsia="Courier New"/>
                <w:color w:val="000000"/>
                <w:sz w:val="16"/>
              </w:rPr>
              <w:t>echo "============================================================"</w:t>
            </w:r>
            <w:r>
              <w:br/>
            </w:r>
            <w:r>
              <w:rPr>
                <w:rFonts w:ascii="Courier New" w:hAnsi="Courier New" w:eastAsia="Courier New"/>
                <w:color w:val="000000"/>
                <w:sz w:val="16"/>
              </w:rPr>
              <w:t>echo "Interface: $INTERFACE"</w:t>
            </w:r>
            <w:r>
              <w:br/>
            </w:r>
            <w:r>
              <w:rPr>
                <w:rFonts w:ascii="Courier New" w:hAnsi="Courier New" w:eastAsia="Courier New"/>
                <w:color w:val="000000"/>
                <w:sz w:val="16"/>
              </w:rPr>
              <w:t>echo "Output:    $OUTPUT_FILE"</w:t>
            </w:r>
            <w:r>
              <w:br/>
            </w:r>
            <w:r>
              <w:rPr>
                <w:rFonts w:ascii="Courier New" w:hAnsi="Courier New" w:eastAsia="Courier New"/>
                <w:color w:val="000000"/>
                <w:sz w:val="16"/>
              </w:rPr>
              <w:t>echo ""</w:t>
            </w:r>
            <w:r>
              <w:br/>
            </w:r>
            <w:r>
              <w:rPr>
                <w:rFonts w:ascii="Courier New" w:hAnsi="Courier New" w:eastAsia="Courier New"/>
                <w:color w:val="000000"/>
                <w:sz w:val="16"/>
              </w:rPr>
              <w:t>echo "Start the matching activity from Kali after capture begins."</w:t>
            </w:r>
            <w:r>
              <w:br/>
            </w:r>
            <w:r>
              <w:rPr>
                <w:rFonts w:ascii="Courier New" w:hAnsi="Courier New" w:eastAsia="Courier New"/>
                <w:color w:val="000000"/>
                <w:sz w:val="16"/>
              </w:rPr>
              <w:t>echo "Press CTRL+C to stop capture."</w:t>
            </w:r>
            <w:r>
              <w:br/>
            </w:r>
            <w:r>
              <w:rPr>
                <w:rFonts w:ascii="Courier New" w:hAnsi="Courier New" w:eastAsia="Courier New"/>
                <w:color w:val="000000"/>
                <w:sz w:val="16"/>
              </w:rPr>
              <w:t>echo "============================================================"</w:t>
            </w:r>
            <w:r>
              <w:br/>
            </w:r>
            <w:r>
              <w:rPr>
                <w:rFonts w:ascii="Courier New" w:hAnsi="Courier New" w:eastAsia="Courier New"/>
                <w:color w:val="000000"/>
                <w:sz w:val="16"/>
              </w:rPr>
            </w:r>
            <w:r>
              <w:br/>
            </w:r>
            <w:r>
              <w:rPr>
                <w:rFonts w:ascii="Courier New" w:hAnsi="Courier New" w:eastAsia="Courier New"/>
                <w:color w:val="000000"/>
                <w:sz w:val="16"/>
              </w:rPr>
              <w:t>sudo tcpdump -i "$INTERFACE" -w "$OUTPUT_FILE"</w:t>
            </w:r>
          </w:p>
        </w:tc>
      </w:tr>
    </w:tbl>
    <w:p/>
    <w:p>
      <w:r>
        <w:rPr>
          <w:rFonts w:ascii="Times New Roman" w:hAnsi="Times New Roman"/>
          <w:b/>
          <w:sz w:val="20"/>
        </w:rPr>
        <w:t>Example usage</w:t>
      </w:r>
    </w:p>
    <w:tbl>
      <w:tblPr>
        <w:tblW w:type="auto" w:w="0"/>
        <w:jc w:val="center"/>
        <w:tblLook w:firstColumn="1" w:firstRow="1" w:lastColumn="0" w:lastRow="0" w:noHBand="0" w:noVBand="1" w:val="04A0"/>
      </w:tblPr>
      <w:tblGrid>
        <w:gridCol w:w="10368"/>
      </w:tblGrid>
      <w:tr>
        <w:tc>
          <w:tcPr>
            <w:tcW w:type="dxa" w:w="10368"/>
            <w:vAlign w:val="top"/>
            <w:shd w:fill="F7F7F7"/>
            <w:tcMar>
              <w:top w:w="90" w:type="dxa"/>
              <w:left w:w="90" w:type="dxa"/>
              <w:bottom w:w="90" w:type="dxa"/>
              <w:right w:w="90" w:type="dxa"/>
            </w:tcMar>
          </w:tcPr>
          <w:p>
            <w:pPr>
              <w:spacing w:before="0" w:after="0"/>
            </w:pPr>
            <w:r>
              <w:rPr>
                <w:rFonts w:ascii="Courier New" w:hAnsi="Courier New" w:eastAsia="Courier New"/>
                <w:color w:val="000000"/>
                <w:sz w:val="16"/>
              </w:rPr>
              <w:t>chmod +x scripts/capture_class.sh</w:t>
            </w:r>
            <w:r>
              <w:br/>
            </w:r>
            <w:r>
              <w:rPr>
                <w:rFonts w:ascii="Courier New" w:hAnsi="Courier New" w:eastAsia="Courier New"/>
                <w:color w:val="000000"/>
                <w:sz w:val="16"/>
              </w:rPr>
              <w:t>./scripts/capture_class.sh recon_01</w:t>
            </w:r>
          </w:p>
        </w:tc>
      </w:tr>
    </w:tbl>
    <w:p/>
    <w:p>
      <w:pPr>
        <w:pStyle w:val="Heading1"/>
      </w:pPr>
      <w:r>
        <w:rPr>
          <w:rFonts w:ascii="Times New Roman" w:hAnsi="Times New Roman"/>
          <w:color w:val="000000"/>
        </w:rPr>
        <w:t>13. Convert PCAP to Flow CSV</w:t>
      </w:r>
    </w:p>
    <w:p>
      <w:r>
        <w:rPr>
          <w:rFonts w:ascii="Times New Roman" w:hAnsi="Times New Roman"/>
          <w:color w:val="000000"/>
          <w:sz w:val="22"/>
        </w:rPr>
        <w:t>Use CICFlowMeter to convert each PCAP into a CSV file. The conversion goal is: PCAP file -&gt; CICFlowMeter -&gt; CSV file -&gt; ML model.</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EDEDED"/>
          </w:tcPr>
          <w:p>
            <w:r/>
            <w:r>
              <w:rPr>
                <w:rFonts w:ascii="Times New Roman" w:hAnsi="Times New Roman"/>
                <w:b/>
                <w:sz w:val="20"/>
              </w:rPr>
              <w:t>Input PCAP</w:t>
            </w:r>
          </w:p>
        </w:tc>
        <w:tc>
          <w:tcPr>
            <w:tcW w:type="dxa" w:w="5184"/>
            <w:shd w:fill="EDEDED"/>
          </w:tcPr>
          <w:p>
            <w:r/>
            <w:r>
              <w:rPr>
                <w:rFonts w:ascii="Times New Roman" w:hAnsi="Times New Roman"/>
                <w:b/>
                <w:sz w:val="20"/>
              </w:rPr>
              <w:t>Output CSV</w:t>
            </w:r>
          </w:p>
        </w:tc>
      </w:tr>
      <w:tr>
        <w:tc>
          <w:tcPr>
            <w:tcW w:type="dxa" w:w="5184"/>
          </w:tcPr>
          <w:p>
            <w:r/>
            <w:r>
              <w:rPr>
                <w:rFonts w:ascii="Times New Roman" w:hAnsi="Times New Roman"/>
                <w:b w:val="0"/>
                <w:sz w:val="20"/>
              </w:rPr>
              <w:t>normal_01.pcap</w:t>
            </w:r>
          </w:p>
        </w:tc>
        <w:tc>
          <w:tcPr>
            <w:tcW w:type="dxa" w:w="5184"/>
          </w:tcPr>
          <w:p>
            <w:r/>
            <w:r>
              <w:rPr>
                <w:rFonts w:ascii="Times New Roman" w:hAnsi="Times New Roman"/>
                <w:b w:val="0"/>
                <w:sz w:val="20"/>
              </w:rPr>
              <w:t>normal_01.csv</w:t>
            </w:r>
          </w:p>
        </w:tc>
      </w:tr>
      <w:tr>
        <w:tc>
          <w:tcPr>
            <w:tcW w:type="dxa" w:w="5184"/>
          </w:tcPr>
          <w:p>
            <w:r/>
            <w:r>
              <w:rPr>
                <w:rFonts w:ascii="Times New Roman" w:hAnsi="Times New Roman"/>
                <w:b w:val="0"/>
                <w:sz w:val="20"/>
              </w:rPr>
              <w:t>recon_01.pcap</w:t>
            </w:r>
          </w:p>
        </w:tc>
        <w:tc>
          <w:tcPr>
            <w:tcW w:type="dxa" w:w="5184"/>
          </w:tcPr>
          <w:p>
            <w:r/>
            <w:r>
              <w:rPr>
                <w:rFonts w:ascii="Times New Roman" w:hAnsi="Times New Roman"/>
                <w:b w:val="0"/>
                <w:sz w:val="20"/>
              </w:rPr>
              <w:t>recon_01.csv</w:t>
            </w:r>
          </w:p>
        </w:tc>
      </w:tr>
      <w:tr>
        <w:tc>
          <w:tcPr>
            <w:tcW w:type="dxa" w:w="5184"/>
          </w:tcPr>
          <w:p>
            <w:r/>
            <w:r>
              <w:rPr>
                <w:rFonts w:ascii="Times New Roman" w:hAnsi="Times New Roman"/>
                <w:b w:val="0"/>
                <w:sz w:val="20"/>
              </w:rPr>
              <w:t>bruteforce_01.pcap</w:t>
            </w:r>
          </w:p>
        </w:tc>
        <w:tc>
          <w:tcPr>
            <w:tcW w:type="dxa" w:w="5184"/>
          </w:tcPr>
          <w:p>
            <w:r/>
            <w:r>
              <w:rPr>
                <w:rFonts w:ascii="Times New Roman" w:hAnsi="Times New Roman"/>
                <w:b w:val="0"/>
                <w:sz w:val="20"/>
              </w:rPr>
              <w:t>bruteforce_01.csv</w:t>
            </w:r>
          </w:p>
        </w:tc>
      </w:tr>
      <w:tr>
        <w:tc>
          <w:tcPr>
            <w:tcW w:type="dxa" w:w="5184"/>
          </w:tcPr>
          <w:p>
            <w:r/>
            <w:r>
              <w:rPr>
                <w:rFonts w:ascii="Times New Roman" w:hAnsi="Times New Roman"/>
                <w:b w:val="0"/>
                <w:sz w:val="20"/>
              </w:rPr>
              <w:t>webattack_01.pcap</w:t>
            </w:r>
          </w:p>
        </w:tc>
        <w:tc>
          <w:tcPr>
            <w:tcW w:type="dxa" w:w="5184"/>
          </w:tcPr>
          <w:p>
            <w:r/>
            <w:r>
              <w:rPr>
                <w:rFonts w:ascii="Times New Roman" w:hAnsi="Times New Roman"/>
                <w:b w:val="0"/>
                <w:sz w:val="20"/>
              </w:rPr>
              <w:t>webattack_01.csv</w:t>
            </w:r>
          </w:p>
        </w:tc>
      </w:tr>
      <w:tr>
        <w:tc>
          <w:tcPr>
            <w:tcW w:type="dxa" w:w="5184"/>
          </w:tcPr>
          <w:p>
            <w:r/>
            <w:r>
              <w:rPr>
                <w:rFonts w:ascii="Times New Roman" w:hAnsi="Times New Roman"/>
                <w:b w:val="0"/>
                <w:sz w:val="20"/>
              </w:rPr>
              <w:t>exfiltration_01.pcap</w:t>
            </w:r>
          </w:p>
        </w:tc>
        <w:tc>
          <w:tcPr>
            <w:tcW w:type="dxa" w:w="5184"/>
          </w:tcPr>
          <w:p>
            <w:r/>
            <w:r>
              <w:rPr>
                <w:rFonts w:ascii="Times New Roman" w:hAnsi="Times New Roman"/>
                <w:b w:val="0"/>
                <w:sz w:val="20"/>
              </w:rPr>
              <w:t>exfiltration_01.csv</w:t>
            </w:r>
          </w:p>
        </w:tc>
      </w:tr>
      <w:tr>
        <w:tc>
          <w:tcPr>
            <w:tcW w:type="dxa" w:w="5184"/>
          </w:tcPr>
          <w:p>
            <w:r/>
            <w:r>
              <w:rPr>
                <w:rFonts w:ascii="Times New Roman" w:hAnsi="Times New Roman"/>
                <w:b w:val="0"/>
                <w:sz w:val="20"/>
              </w:rPr>
              <w:t>lateral_01.pcap</w:t>
            </w:r>
          </w:p>
        </w:tc>
        <w:tc>
          <w:tcPr>
            <w:tcW w:type="dxa" w:w="5184"/>
          </w:tcPr>
          <w:p>
            <w:r/>
            <w:r>
              <w:rPr>
                <w:rFonts w:ascii="Times New Roman" w:hAnsi="Times New Roman"/>
                <w:b w:val="0"/>
                <w:sz w:val="20"/>
              </w:rPr>
              <w:t>lateral_01.csv</w:t>
            </w:r>
          </w:p>
        </w:tc>
      </w:tr>
      <w:tr>
        <w:tc>
          <w:tcPr>
            <w:tcW w:type="dxa" w:w="5184"/>
          </w:tcPr>
          <w:p>
            <w:r/>
            <w:r>
              <w:rPr>
                <w:rFonts w:ascii="Times New Roman" w:hAnsi="Times New Roman"/>
                <w:b w:val="0"/>
                <w:sz w:val="20"/>
              </w:rPr>
              <w:t>dos_01.pcap</w:t>
            </w:r>
          </w:p>
        </w:tc>
        <w:tc>
          <w:tcPr>
            <w:tcW w:type="dxa" w:w="5184"/>
          </w:tcPr>
          <w:p>
            <w:r/>
            <w:r>
              <w:rPr>
                <w:rFonts w:ascii="Times New Roman" w:hAnsi="Times New Roman"/>
                <w:b w:val="0"/>
                <w:sz w:val="20"/>
              </w:rPr>
              <w:t>dos_01.csv</w:t>
            </w:r>
          </w:p>
        </w:tc>
      </w:tr>
    </w:tbl>
    <w:p/>
    <w:p>
      <w:r>
        <w:rPr>
          <w:rFonts w:ascii="Times New Roman" w:hAnsi="Times New Roman"/>
          <w:color w:val="000000"/>
          <w:sz w:val="22"/>
        </w:rPr>
        <w:t>Place all generated CSV files in flows/raw/. Keep the filename label consistent because the labeling script uses the filename to infer the class.</w:t>
      </w:r>
    </w:p>
    <w:p>
      <w:pPr>
        <w:pStyle w:val="Heading1"/>
      </w:pPr>
      <w:r>
        <w:rPr>
          <w:rFonts w:ascii="Times New Roman" w:hAnsi="Times New Roman"/>
          <w:color w:val="000000"/>
        </w:rPr>
        <w:t>14. Labeling Strategy</w:t>
      </w:r>
    </w:p>
    <w:p>
      <w:r>
        <w:rPr>
          <w:rFonts w:ascii="Times New Roman" w:hAnsi="Times New Roman"/>
          <w:color w:val="000000"/>
          <w:sz w:val="22"/>
        </w:rPr>
        <w:t>Use consistent label names. Do not mix Brute Force, BruteForce, bruteforce, and brute_force. The recommended labels are:</w:t>
      </w:r>
    </w:p>
    <w:p>
      <w:r>
        <w:rPr>
          <w:rFonts w:ascii="Times New Roman" w:hAnsi="Times New Roman"/>
          <w:b/>
          <w:sz w:val="20"/>
        </w:rPr>
        <w:t>Final ML label names</w:t>
      </w:r>
    </w:p>
    <w:tbl>
      <w:tblPr>
        <w:tblW w:type="auto" w:w="0"/>
        <w:jc w:val="center"/>
        <w:tblLook w:firstColumn="1" w:firstRow="1" w:lastColumn="0" w:lastRow="0" w:noHBand="0" w:noVBand="1" w:val="04A0"/>
      </w:tblPr>
      <w:tblGrid>
        <w:gridCol w:w="10368"/>
      </w:tblGrid>
      <w:tr>
        <w:tc>
          <w:tcPr>
            <w:tcW w:type="dxa" w:w="10368"/>
            <w:vAlign w:val="top"/>
            <w:shd w:fill="F7F7F7"/>
            <w:tcMar>
              <w:top w:w="90" w:type="dxa"/>
              <w:left w:w="90" w:type="dxa"/>
              <w:bottom w:w="90" w:type="dxa"/>
              <w:right w:w="90" w:type="dxa"/>
            </w:tcMar>
          </w:tcPr>
          <w:p>
            <w:pPr>
              <w:spacing w:before="0" w:after="0"/>
            </w:pPr>
            <w:r>
              <w:rPr>
                <w:rFonts w:ascii="Courier New" w:hAnsi="Courier New" w:eastAsia="Courier New"/>
                <w:color w:val="000000"/>
                <w:sz w:val="16"/>
              </w:rPr>
              <w:t>Normal</w:t>
            </w:r>
            <w:r>
              <w:br/>
            </w:r>
            <w:r>
              <w:rPr>
                <w:rFonts w:ascii="Courier New" w:hAnsi="Courier New" w:eastAsia="Courier New"/>
                <w:color w:val="000000"/>
                <w:sz w:val="16"/>
              </w:rPr>
              <w:t>Recon</w:t>
            </w:r>
            <w:r>
              <w:br/>
            </w:r>
            <w:r>
              <w:rPr>
                <w:rFonts w:ascii="Courier New" w:hAnsi="Courier New" w:eastAsia="Courier New"/>
                <w:color w:val="000000"/>
                <w:sz w:val="16"/>
              </w:rPr>
              <w:t>BruteForce</w:t>
            </w:r>
            <w:r>
              <w:br/>
            </w:r>
            <w:r>
              <w:rPr>
                <w:rFonts w:ascii="Courier New" w:hAnsi="Courier New" w:eastAsia="Courier New"/>
                <w:color w:val="000000"/>
                <w:sz w:val="16"/>
              </w:rPr>
              <w:t>WebAttack</w:t>
            </w:r>
            <w:r>
              <w:br/>
            </w:r>
            <w:r>
              <w:rPr>
                <w:rFonts w:ascii="Courier New" w:hAnsi="Courier New" w:eastAsia="Courier New"/>
                <w:color w:val="000000"/>
                <w:sz w:val="16"/>
              </w:rPr>
              <w:t>Exfiltration</w:t>
            </w:r>
            <w:r>
              <w:br/>
            </w:r>
            <w:r>
              <w:rPr>
                <w:rFonts w:ascii="Courier New" w:hAnsi="Courier New" w:eastAsia="Courier New"/>
                <w:color w:val="000000"/>
                <w:sz w:val="16"/>
              </w:rPr>
              <w:t>LateralMovement</w:t>
            </w:r>
            <w:r>
              <w:br/>
            </w:r>
            <w:r>
              <w:rPr>
                <w:rFonts w:ascii="Courier New" w:hAnsi="Courier New" w:eastAsia="Courier New"/>
                <w:color w:val="000000"/>
                <w:sz w:val="16"/>
              </w:rPr>
              <w:t>DoS</w:t>
            </w:r>
          </w:p>
        </w:tc>
      </w:tr>
    </w:tbl>
    <w:p/>
    <w:p>
      <w:r>
        <w:rPr>
          <w:rFonts w:ascii="Times New Roman" w:hAnsi="Times New Roman"/>
          <w:color w:val="000000"/>
          <w:sz w:val="22"/>
        </w:rPr>
        <w:t>Each flow record in a CSV file will receive a Label column based on the filename.</w:t>
      </w:r>
    </w:p>
    <w:p>
      <w:pPr>
        <w:pStyle w:val="Heading1"/>
      </w:pPr>
      <w:r>
        <w:rPr>
          <w:rFonts w:ascii="Times New Roman" w:hAnsi="Times New Roman"/>
          <w:color w:val="000000"/>
        </w:rPr>
        <w:t>15. Labeling Script</w:t>
      </w:r>
    </w:p>
    <w:p>
      <w:r>
        <w:rPr>
          <w:rFonts w:ascii="Times New Roman" w:hAnsi="Times New Roman"/>
          <w:b/>
          <w:sz w:val="20"/>
        </w:rPr>
        <w:t>scripts/label_flows.py</w:t>
      </w:r>
    </w:p>
    <w:tbl>
      <w:tblPr>
        <w:tblW w:type="auto" w:w="0"/>
        <w:jc w:val="center"/>
        <w:tblLook w:firstColumn="1" w:firstRow="1" w:lastColumn="0" w:lastRow="0" w:noHBand="0" w:noVBand="1" w:val="04A0"/>
      </w:tblPr>
      <w:tblGrid>
        <w:gridCol w:w="10368"/>
      </w:tblGrid>
      <w:tr>
        <w:tc>
          <w:tcPr>
            <w:tcW w:type="dxa" w:w="10368"/>
            <w:vAlign w:val="top"/>
            <w:shd w:fill="F7F7F7"/>
            <w:tcMar>
              <w:top w:w="90" w:type="dxa"/>
              <w:left w:w="90" w:type="dxa"/>
              <w:bottom w:w="90" w:type="dxa"/>
              <w:right w:w="90" w:type="dxa"/>
            </w:tcMar>
          </w:tcPr>
          <w:p>
            <w:pPr>
              <w:spacing w:before="0" w:after="0"/>
            </w:pPr>
            <w:r>
              <w:rPr>
                <w:rFonts w:ascii="Courier New" w:hAnsi="Courier New" w:eastAsia="Courier New"/>
                <w:color w:val="000000"/>
                <w:sz w:val="16"/>
              </w:rPr>
              <w:t>import pandas as pd</w:t>
            </w:r>
            <w:r>
              <w:br/>
            </w:r>
            <w:r>
              <w:rPr>
                <w:rFonts w:ascii="Courier New" w:hAnsi="Courier New" w:eastAsia="Courier New"/>
                <w:color w:val="000000"/>
                <w:sz w:val="16"/>
              </w:rPr>
              <w:t>from pathlib import Path</w:t>
            </w:r>
            <w:r>
              <w:br/>
            </w:r>
            <w:r>
              <w:rPr>
                <w:rFonts w:ascii="Courier New" w:hAnsi="Courier New" w:eastAsia="Courier New"/>
                <w:color w:val="000000"/>
                <w:sz w:val="16"/>
              </w:rPr>
            </w:r>
            <w:r>
              <w:br/>
            </w:r>
            <w:r>
              <w:rPr>
                <w:rFonts w:ascii="Courier New" w:hAnsi="Courier New" w:eastAsia="Courier New"/>
                <w:color w:val="000000"/>
                <w:sz w:val="16"/>
              </w:rPr>
              <w:t>INPUT_DIR = Path("flows/raw")</w:t>
            </w:r>
            <w:r>
              <w:br/>
            </w:r>
            <w:r>
              <w:rPr>
                <w:rFonts w:ascii="Courier New" w:hAnsi="Courier New" w:eastAsia="Courier New"/>
                <w:color w:val="000000"/>
                <w:sz w:val="16"/>
              </w:rPr>
              <w:t>OUTPUT_DIR = Path("flows/labeled")</w:t>
            </w:r>
            <w:r>
              <w:br/>
            </w:r>
            <w:r>
              <w:rPr>
                <w:rFonts w:ascii="Courier New" w:hAnsi="Courier New" w:eastAsia="Courier New"/>
                <w:color w:val="000000"/>
                <w:sz w:val="16"/>
              </w:rPr>
              <w:t>OUTPUT_DIR.mkdir(parents=True, exist_ok=True)</w:t>
            </w:r>
            <w:r>
              <w:br/>
            </w:r>
            <w:r>
              <w:rPr>
                <w:rFonts w:ascii="Courier New" w:hAnsi="Courier New" w:eastAsia="Courier New"/>
                <w:color w:val="000000"/>
                <w:sz w:val="16"/>
              </w:rPr>
            </w:r>
            <w:r>
              <w:br/>
            </w:r>
            <w:r>
              <w:rPr>
                <w:rFonts w:ascii="Courier New" w:hAnsi="Courier New" w:eastAsia="Courier New"/>
                <w:color w:val="000000"/>
                <w:sz w:val="16"/>
              </w:rPr>
              <w:t>LABEL_MAP = {</w:t>
            </w:r>
            <w:r>
              <w:br/>
            </w:r>
            <w:r>
              <w:rPr>
                <w:rFonts w:ascii="Courier New" w:hAnsi="Courier New" w:eastAsia="Courier New"/>
                <w:color w:val="000000"/>
                <w:sz w:val="16"/>
              </w:rPr>
              <w:t xml:space="preserve">    "normal": "Normal",</w:t>
            </w:r>
            <w:r>
              <w:br/>
            </w:r>
            <w:r>
              <w:rPr>
                <w:rFonts w:ascii="Courier New" w:hAnsi="Courier New" w:eastAsia="Courier New"/>
                <w:color w:val="000000"/>
                <w:sz w:val="16"/>
              </w:rPr>
              <w:t xml:space="preserve">    "recon": "Recon",</w:t>
            </w:r>
            <w:r>
              <w:br/>
            </w:r>
            <w:r>
              <w:rPr>
                <w:rFonts w:ascii="Courier New" w:hAnsi="Courier New" w:eastAsia="Courier New"/>
                <w:color w:val="000000"/>
                <w:sz w:val="16"/>
              </w:rPr>
              <w:t xml:space="preserve">    "bruteforce": "BruteForce",</w:t>
            </w:r>
            <w:r>
              <w:br/>
            </w:r>
            <w:r>
              <w:rPr>
                <w:rFonts w:ascii="Courier New" w:hAnsi="Courier New" w:eastAsia="Courier New"/>
                <w:color w:val="000000"/>
                <w:sz w:val="16"/>
              </w:rPr>
              <w:t xml:space="preserve">    "webattack": "WebAttack",</w:t>
            </w:r>
            <w:r>
              <w:br/>
            </w:r>
            <w:r>
              <w:rPr>
                <w:rFonts w:ascii="Courier New" w:hAnsi="Courier New" w:eastAsia="Courier New"/>
                <w:color w:val="000000"/>
                <w:sz w:val="16"/>
              </w:rPr>
              <w:t xml:space="preserve">    "exfiltration": "Exfiltration",</w:t>
            </w:r>
            <w:r>
              <w:br/>
            </w:r>
            <w:r>
              <w:rPr>
                <w:rFonts w:ascii="Courier New" w:hAnsi="Courier New" w:eastAsia="Courier New"/>
                <w:color w:val="000000"/>
                <w:sz w:val="16"/>
              </w:rPr>
              <w:t xml:space="preserve">    "lateral": "LateralMovement",</w:t>
            </w:r>
            <w:r>
              <w:br/>
            </w:r>
            <w:r>
              <w:rPr>
                <w:rFonts w:ascii="Courier New" w:hAnsi="Courier New" w:eastAsia="Courier New"/>
                <w:color w:val="000000"/>
                <w:sz w:val="16"/>
              </w:rPr>
              <w:t xml:space="preserve">    "dos": "DoS",</w:t>
            </w:r>
            <w:r>
              <w:br/>
            </w:r>
            <w:r>
              <w:rPr>
                <w:rFonts w:ascii="Courier New" w:hAnsi="Courier New" w:eastAsia="Courier New"/>
                <w:color w:val="000000"/>
                <w:sz w:val="16"/>
              </w:rPr>
              <w:t>}</w:t>
            </w:r>
            <w:r>
              <w:br/>
            </w:r>
            <w:r>
              <w:rPr>
                <w:rFonts w:ascii="Courier New" w:hAnsi="Courier New" w:eastAsia="Courier New"/>
                <w:color w:val="000000"/>
                <w:sz w:val="16"/>
              </w:rPr>
            </w:r>
            <w:r>
              <w:br/>
            </w:r>
            <w:r>
              <w:rPr>
                <w:rFonts w:ascii="Courier New" w:hAnsi="Courier New" w:eastAsia="Courier New"/>
                <w:color w:val="000000"/>
                <w:sz w:val="16"/>
              </w:rPr>
              <w:t>def infer_label(filename: str) -&gt; str:</w:t>
            </w:r>
            <w:r>
              <w:br/>
            </w:r>
            <w:r>
              <w:rPr>
                <w:rFonts w:ascii="Courier New" w:hAnsi="Courier New" w:eastAsia="Courier New"/>
                <w:color w:val="000000"/>
                <w:sz w:val="16"/>
              </w:rPr>
              <w:t xml:space="preserve">    lower_name = filename.lower()</w:t>
            </w:r>
            <w:r>
              <w:br/>
            </w:r>
            <w:r>
              <w:rPr>
                <w:rFonts w:ascii="Courier New" w:hAnsi="Courier New" w:eastAsia="Courier New"/>
                <w:color w:val="000000"/>
                <w:sz w:val="16"/>
              </w:rPr>
              <w:t xml:space="preserve">    for key, label in LABEL_MAP.items():</w:t>
            </w:r>
            <w:r>
              <w:br/>
            </w:r>
            <w:r>
              <w:rPr>
                <w:rFonts w:ascii="Courier New" w:hAnsi="Courier New" w:eastAsia="Courier New"/>
                <w:color w:val="000000"/>
                <w:sz w:val="16"/>
              </w:rPr>
              <w:t xml:space="preserve">        if key in lower_name:</w:t>
            </w:r>
            <w:r>
              <w:br/>
            </w:r>
            <w:r>
              <w:rPr>
                <w:rFonts w:ascii="Courier New" w:hAnsi="Courier New" w:eastAsia="Courier New"/>
                <w:color w:val="000000"/>
                <w:sz w:val="16"/>
              </w:rPr>
              <w:t xml:space="preserve">            return label</w:t>
            </w:r>
            <w:r>
              <w:br/>
            </w:r>
            <w:r>
              <w:rPr>
                <w:rFonts w:ascii="Courier New" w:hAnsi="Courier New" w:eastAsia="Courier New"/>
                <w:color w:val="000000"/>
                <w:sz w:val="16"/>
              </w:rPr>
              <w:t xml:space="preserve">    raise ValueError(f"Could not infer label from filename: {filename}")</w:t>
            </w:r>
            <w:r>
              <w:br/>
            </w:r>
            <w:r>
              <w:rPr>
                <w:rFonts w:ascii="Courier New" w:hAnsi="Courier New" w:eastAsia="Courier New"/>
                <w:color w:val="000000"/>
                <w:sz w:val="16"/>
              </w:rPr>
            </w:r>
            <w:r>
              <w:br/>
            </w:r>
            <w:r>
              <w:rPr>
                <w:rFonts w:ascii="Courier New" w:hAnsi="Courier New" w:eastAsia="Courier New"/>
                <w:color w:val="000000"/>
                <w:sz w:val="16"/>
              </w:rPr>
              <w:t>def main():</w:t>
            </w:r>
            <w:r>
              <w:br/>
            </w:r>
            <w:r>
              <w:rPr>
                <w:rFonts w:ascii="Courier New" w:hAnsi="Courier New" w:eastAsia="Courier New"/>
                <w:color w:val="000000"/>
                <w:sz w:val="16"/>
              </w:rPr>
              <w:t xml:space="preserve">    all_frames = []</w:t>
            </w:r>
            <w:r>
              <w:br/>
            </w:r>
            <w:r>
              <w:rPr>
                <w:rFonts w:ascii="Courier New" w:hAnsi="Courier New" w:eastAsia="Courier New"/>
                <w:color w:val="000000"/>
                <w:sz w:val="16"/>
              </w:rPr>
            </w:r>
            <w:r>
              <w:br/>
            </w:r>
            <w:r>
              <w:rPr>
                <w:rFonts w:ascii="Courier New" w:hAnsi="Courier New" w:eastAsia="Courier New"/>
                <w:color w:val="000000"/>
                <w:sz w:val="16"/>
              </w:rPr>
              <w:t xml:space="preserve">    for csv_file in INPUT_DIR.glob("*.csv"):</w:t>
            </w:r>
            <w:r>
              <w:br/>
            </w:r>
            <w:r>
              <w:rPr>
                <w:rFonts w:ascii="Courier New" w:hAnsi="Courier New" w:eastAsia="Courier New"/>
                <w:color w:val="000000"/>
                <w:sz w:val="16"/>
              </w:rPr>
              <w:t xml:space="preserve">        label = infer_label(csv_file.name)</w:t>
            </w:r>
            <w:r>
              <w:br/>
            </w:r>
            <w:r>
              <w:rPr>
                <w:rFonts w:ascii="Courier New" w:hAnsi="Courier New" w:eastAsia="Courier New"/>
                <w:color w:val="000000"/>
                <w:sz w:val="16"/>
              </w:rPr>
              <w:t xml:space="preserve">        print(f"[+] Labeling {csv_file.name} as {label}")</w:t>
            </w:r>
            <w:r>
              <w:br/>
            </w:r>
            <w:r>
              <w:rPr>
                <w:rFonts w:ascii="Courier New" w:hAnsi="Courier New" w:eastAsia="Courier New"/>
                <w:color w:val="000000"/>
                <w:sz w:val="16"/>
              </w:rPr>
            </w:r>
            <w:r>
              <w:br/>
            </w:r>
            <w:r>
              <w:rPr>
                <w:rFonts w:ascii="Courier New" w:hAnsi="Courier New" w:eastAsia="Courier New"/>
                <w:color w:val="000000"/>
                <w:sz w:val="16"/>
              </w:rPr>
              <w:t xml:space="preserve">        df = pd.read_csv(csv_file)</w:t>
            </w:r>
            <w:r>
              <w:br/>
            </w:r>
            <w:r>
              <w:rPr>
                <w:rFonts w:ascii="Courier New" w:hAnsi="Courier New" w:eastAsia="Courier New"/>
                <w:color w:val="000000"/>
                <w:sz w:val="16"/>
              </w:rPr>
              <w:t xml:space="preserve">        df["Label"] = label</w:t>
            </w:r>
            <w:r>
              <w:br/>
            </w:r>
            <w:r>
              <w:rPr>
                <w:rFonts w:ascii="Courier New" w:hAnsi="Courier New" w:eastAsia="Courier New"/>
                <w:color w:val="000000"/>
                <w:sz w:val="16"/>
              </w:rPr>
              <w:t xml:space="preserve">        all_frames.append(df)</w:t>
            </w:r>
            <w:r>
              <w:br/>
            </w:r>
            <w:r>
              <w:rPr>
                <w:rFonts w:ascii="Courier New" w:hAnsi="Courier New" w:eastAsia="Courier New"/>
                <w:color w:val="000000"/>
                <w:sz w:val="16"/>
              </w:rPr>
            </w:r>
            <w:r>
              <w:br/>
            </w:r>
            <w:r>
              <w:rPr>
                <w:rFonts w:ascii="Courier New" w:hAnsi="Courier New" w:eastAsia="Courier New"/>
                <w:color w:val="000000"/>
                <w:sz w:val="16"/>
              </w:rPr>
              <w:t xml:space="preserve">    if not all_frames:</w:t>
            </w:r>
            <w:r>
              <w:br/>
            </w:r>
            <w:r>
              <w:rPr>
                <w:rFonts w:ascii="Courier New" w:hAnsi="Courier New" w:eastAsia="Courier New"/>
                <w:color w:val="000000"/>
                <w:sz w:val="16"/>
              </w:rPr>
              <w:t xml:space="preserve">        raise RuntimeError("No CSV files found in flows/raw")</w:t>
            </w:r>
            <w:r>
              <w:br/>
            </w:r>
            <w:r>
              <w:rPr>
                <w:rFonts w:ascii="Courier New" w:hAnsi="Courier New" w:eastAsia="Courier New"/>
                <w:color w:val="000000"/>
                <w:sz w:val="16"/>
              </w:rPr>
            </w:r>
            <w:r>
              <w:br/>
            </w:r>
            <w:r>
              <w:rPr>
                <w:rFonts w:ascii="Courier New" w:hAnsi="Courier New" w:eastAsia="Courier New"/>
                <w:color w:val="000000"/>
                <w:sz w:val="16"/>
              </w:rPr>
              <w:t xml:space="preserve">    combined = pd.concat(all_frames, ignore_index=True)</w:t>
            </w:r>
            <w:r>
              <w:br/>
            </w:r>
            <w:r>
              <w:rPr>
                <w:rFonts w:ascii="Courier New" w:hAnsi="Courier New" w:eastAsia="Courier New"/>
                <w:color w:val="000000"/>
                <w:sz w:val="16"/>
              </w:rPr>
              <w:t xml:space="preserve">    output_file = OUTPUT_DIR / "combined_labeled_flows.csv"</w:t>
            </w:r>
            <w:r>
              <w:br/>
            </w:r>
            <w:r>
              <w:rPr>
                <w:rFonts w:ascii="Courier New" w:hAnsi="Courier New" w:eastAsia="Courier New"/>
                <w:color w:val="000000"/>
                <w:sz w:val="16"/>
              </w:rPr>
              <w:t xml:space="preserve">    combined.to_csv(output_file, index=False)</w:t>
            </w:r>
            <w:r>
              <w:br/>
            </w:r>
            <w:r>
              <w:rPr>
                <w:rFonts w:ascii="Courier New" w:hAnsi="Courier New" w:eastAsia="Courier New"/>
                <w:color w:val="000000"/>
                <w:sz w:val="16"/>
              </w:rPr>
            </w:r>
            <w:r>
              <w:br/>
            </w:r>
            <w:r>
              <w:rPr>
                <w:rFonts w:ascii="Courier New" w:hAnsi="Courier New" w:eastAsia="Courier New"/>
                <w:color w:val="000000"/>
                <w:sz w:val="16"/>
              </w:rPr>
              <w:t xml:space="preserve">    print(f"[+] Saved labeled dataset to {output_file}")</w:t>
            </w:r>
            <w:r>
              <w:br/>
            </w:r>
            <w:r>
              <w:rPr>
                <w:rFonts w:ascii="Courier New" w:hAnsi="Courier New" w:eastAsia="Courier New"/>
                <w:color w:val="000000"/>
                <w:sz w:val="16"/>
              </w:rPr>
            </w:r>
            <w:r>
              <w:br/>
            </w:r>
            <w:r>
              <w:rPr>
                <w:rFonts w:ascii="Courier New" w:hAnsi="Courier New" w:eastAsia="Courier New"/>
                <w:color w:val="000000"/>
                <w:sz w:val="16"/>
              </w:rPr>
              <w:t>if __name__ == "__main__":</w:t>
            </w:r>
            <w:r>
              <w:br/>
            </w:r>
            <w:r>
              <w:rPr>
                <w:rFonts w:ascii="Courier New" w:hAnsi="Courier New" w:eastAsia="Courier New"/>
                <w:color w:val="000000"/>
                <w:sz w:val="16"/>
              </w:rPr>
              <w:t xml:space="preserve">    main()</w:t>
            </w:r>
          </w:p>
        </w:tc>
      </w:tr>
    </w:tbl>
    <w:p/>
    <w:p>
      <w:r>
        <w:rPr>
          <w:rFonts w:ascii="Times New Roman" w:hAnsi="Times New Roman"/>
          <w:b/>
          <w:sz w:val="20"/>
        </w:rPr>
        <w:t>Run the labeling script</w:t>
      </w:r>
    </w:p>
    <w:tbl>
      <w:tblPr>
        <w:tblW w:type="auto" w:w="0"/>
        <w:jc w:val="center"/>
        <w:tblLook w:firstColumn="1" w:firstRow="1" w:lastColumn="0" w:lastRow="0" w:noHBand="0" w:noVBand="1" w:val="04A0"/>
      </w:tblPr>
      <w:tblGrid>
        <w:gridCol w:w="10368"/>
      </w:tblGrid>
      <w:tr>
        <w:tc>
          <w:tcPr>
            <w:tcW w:type="dxa" w:w="10368"/>
            <w:vAlign w:val="top"/>
            <w:shd w:fill="F7F7F7"/>
            <w:tcMar>
              <w:top w:w="90" w:type="dxa"/>
              <w:left w:w="90" w:type="dxa"/>
              <w:bottom w:w="90" w:type="dxa"/>
              <w:right w:w="90" w:type="dxa"/>
            </w:tcMar>
          </w:tcPr>
          <w:p>
            <w:pPr>
              <w:spacing w:before="0" w:after="0"/>
            </w:pPr>
            <w:r>
              <w:rPr>
                <w:rFonts w:ascii="Courier New" w:hAnsi="Courier New" w:eastAsia="Courier New"/>
                <w:color w:val="000000"/>
                <w:sz w:val="16"/>
              </w:rPr>
              <w:t>source venv/bin/activate</w:t>
            </w:r>
            <w:r>
              <w:br/>
            </w:r>
            <w:r>
              <w:rPr>
                <w:rFonts w:ascii="Courier New" w:hAnsi="Courier New" w:eastAsia="Courier New"/>
                <w:color w:val="000000"/>
                <w:sz w:val="16"/>
              </w:rPr>
              <w:t>python scripts/label_flows.py</w:t>
            </w:r>
          </w:p>
        </w:tc>
      </w:tr>
    </w:tbl>
    <w:p/>
    <w:p>
      <w:pPr>
        <w:pStyle w:val="Heading1"/>
      </w:pPr>
      <w:r>
        <w:rPr>
          <w:rFonts w:ascii="Times New Roman" w:hAnsi="Times New Roman"/>
          <w:color w:val="000000"/>
        </w:rPr>
        <w:t>16. Data Cleaning Rules</w:t>
      </w:r>
    </w:p>
    <w:p>
      <w:r>
        <w:rPr>
          <w:rFonts w:ascii="Times New Roman" w:hAnsi="Times New Roman"/>
          <w:color w:val="000000"/>
          <w:sz w:val="22"/>
        </w:rPr>
        <w:t>Do not allow the model to cheat by learning fixed lab identifiers instead of network behavior. Drop columns that directly identify the lab host or exact capture time.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EDEDED"/>
          </w:tcPr>
          <w:p>
            <w:r/>
            <w:r>
              <w:rPr>
                <w:rFonts w:ascii="Times New Roman" w:hAnsi="Times New Roman"/>
                <w:b/>
                <w:sz w:val="20"/>
              </w:rPr>
              <w:t>Drop or Avoid</w:t>
            </w:r>
          </w:p>
        </w:tc>
        <w:tc>
          <w:tcPr>
            <w:tcW w:type="dxa" w:w="5184"/>
            <w:shd w:fill="EDEDED"/>
          </w:tcPr>
          <w:p>
            <w:r/>
            <w:r>
              <w:rPr>
                <w:rFonts w:ascii="Times New Roman" w:hAnsi="Times New Roman"/>
                <w:b/>
                <w:sz w:val="20"/>
              </w:rPr>
              <w:t>Reason</w:t>
            </w:r>
          </w:p>
        </w:tc>
      </w:tr>
      <w:tr>
        <w:tc>
          <w:tcPr>
            <w:tcW w:type="dxa" w:w="5184"/>
          </w:tcPr>
          <w:p>
            <w:r/>
            <w:r>
              <w:rPr>
                <w:rFonts w:ascii="Times New Roman" w:hAnsi="Times New Roman"/>
                <w:b w:val="0"/>
                <w:sz w:val="20"/>
              </w:rPr>
              <w:t>Flow ID</w:t>
            </w:r>
          </w:p>
        </w:tc>
        <w:tc>
          <w:tcPr>
            <w:tcW w:type="dxa" w:w="5184"/>
          </w:tcPr>
          <w:p>
            <w:r/>
            <w:r>
              <w:rPr>
                <w:rFonts w:ascii="Times New Roman" w:hAnsi="Times New Roman"/>
                <w:b w:val="0"/>
                <w:sz w:val="20"/>
              </w:rPr>
              <w:t>Often contains IP and port identifiers</w:t>
            </w:r>
          </w:p>
        </w:tc>
      </w:tr>
      <w:tr>
        <w:tc>
          <w:tcPr>
            <w:tcW w:type="dxa" w:w="5184"/>
          </w:tcPr>
          <w:p>
            <w:r/>
            <w:r>
              <w:rPr>
                <w:rFonts w:ascii="Times New Roman" w:hAnsi="Times New Roman"/>
                <w:b w:val="0"/>
                <w:sz w:val="20"/>
              </w:rPr>
              <w:t>Source IP / Src IP</w:t>
            </w:r>
          </w:p>
        </w:tc>
        <w:tc>
          <w:tcPr>
            <w:tcW w:type="dxa" w:w="5184"/>
          </w:tcPr>
          <w:p>
            <w:r/>
            <w:r>
              <w:rPr>
                <w:rFonts w:ascii="Times New Roman" w:hAnsi="Times New Roman"/>
                <w:b w:val="0"/>
                <w:sz w:val="20"/>
              </w:rPr>
              <w:t>May let the model memorize Kali as the attacker</w:t>
            </w:r>
          </w:p>
        </w:tc>
      </w:tr>
      <w:tr>
        <w:tc>
          <w:tcPr>
            <w:tcW w:type="dxa" w:w="5184"/>
          </w:tcPr>
          <w:p>
            <w:r/>
            <w:r>
              <w:rPr>
                <w:rFonts w:ascii="Times New Roman" w:hAnsi="Times New Roman"/>
                <w:b w:val="0"/>
                <w:sz w:val="20"/>
              </w:rPr>
              <w:t>Destination IP / Dst IP</w:t>
            </w:r>
          </w:p>
        </w:tc>
        <w:tc>
          <w:tcPr>
            <w:tcW w:type="dxa" w:w="5184"/>
          </w:tcPr>
          <w:p>
            <w:r/>
            <w:r>
              <w:rPr>
                <w:rFonts w:ascii="Times New Roman" w:hAnsi="Times New Roman"/>
                <w:b w:val="0"/>
                <w:sz w:val="20"/>
              </w:rPr>
              <w:t>May let the model memorize victim systems</w:t>
            </w:r>
          </w:p>
        </w:tc>
      </w:tr>
      <w:tr>
        <w:tc>
          <w:tcPr>
            <w:tcW w:type="dxa" w:w="5184"/>
          </w:tcPr>
          <w:p>
            <w:r/>
            <w:r>
              <w:rPr>
                <w:rFonts w:ascii="Times New Roman" w:hAnsi="Times New Roman"/>
                <w:b w:val="0"/>
                <w:sz w:val="20"/>
              </w:rPr>
              <w:t>Timestamp</w:t>
            </w:r>
          </w:p>
        </w:tc>
        <w:tc>
          <w:tcPr>
            <w:tcW w:type="dxa" w:w="5184"/>
          </w:tcPr>
          <w:p>
            <w:r/>
            <w:r>
              <w:rPr>
                <w:rFonts w:ascii="Times New Roman" w:hAnsi="Times New Roman"/>
                <w:b w:val="0"/>
                <w:sz w:val="20"/>
              </w:rPr>
              <w:t>Can leak capture order or class timing</w:t>
            </w:r>
          </w:p>
        </w:tc>
      </w:tr>
      <w:tr>
        <w:tc>
          <w:tcPr>
            <w:tcW w:type="dxa" w:w="5184"/>
          </w:tcPr>
          <w:p>
            <w:r/>
            <w:r>
              <w:rPr>
                <w:rFonts w:ascii="Times New Roman" w:hAnsi="Times New Roman"/>
                <w:b w:val="0"/>
                <w:sz w:val="20"/>
              </w:rPr>
              <w:t>SimillarHTTP or nonnumeric payload fields</w:t>
            </w:r>
          </w:p>
        </w:tc>
        <w:tc>
          <w:tcPr>
            <w:tcW w:type="dxa" w:w="5184"/>
          </w:tcPr>
          <w:p>
            <w:r/>
            <w:r>
              <w:rPr>
                <w:rFonts w:ascii="Times New Roman" w:hAnsi="Times New Roman"/>
                <w:b w:val="0"/>
                <w:sz w:val="20"/>
              </w:rPr>
              <w:t>Often messy and not useful for a simple model</w:t>
            </w:r>
          </w:p>
        </w:tc>
      </w:tr>
    </w:tbl>
    <w:p/>
    <w:p>
      <w:r>
        <w:rPr>
          <w:rFonts w:ascii="Times New Roman" w:hAnsi="Times New Roman"/>
          <w:color w:val="000000"/>
          <w:sz w:val="22"/>
        </w:rPr>
        <w:t>Keep behavioral features such as duration, packet counts, byte counts, packet length statistics, flag counts, protocol, and destination port.</w:t>
      </w:r>
    </w:p>
    <w:p>
      <w:pPr>
        <w:pStyle w:val="Heading1"/>
      </w:pPr>
      <w:r>
        <w:rPr>
          <w:rFonts w:ascii="Times New Roman" w:hAnsi="Times New Roman"/>
          <w:color w:val="000000"/>
        </w:rPr>
        <w:t>17. Training Script</w:t>
      </w:r>
    </w:p>
    <w:p>
      <w:r>
        <w:rPr>
          <w:rFonts w:ascii="Times New Roman" w:hAnsi="Times New Roman"/>
          <w:b/>
          <w:sz w:val="20"/>
        </w:rPr>
        <w:t>scripts/train_model.py</w:t>
      </w:r>
    </w:p>
    <w:tbl>
      <w:tblPr>
        <w:tblW w:type="auto" w:w="0"/>
        <w:jc w:val="center"/>
        <w:tblLook w:firstColumn="1" w:firstRow="1" w:lastColumn="0" w:lastRow="0" w:noHBand="0" w:noVBand="1" w:val="04A0"/>
      </w:tblPr>
      <w:tblGrid>
        <w:gridCol w:w="10368"/>
      </w:tblGrid>
      <w:tr>
        <w:tc>
          <w:tcPr>
            <w:tcW w:type="dxa" w:w="10368"/>
            <w:vAlign w:val="top"/>
            <w:shd w:fill="F7F7F7"/>
            <w:tcMar>
              <w:top w:w="90" w:type="dxa"/>
              <w:left w:w="90" w:type="dxa"/>
              <w:bottom w:w="90" w:type="dxa"/>
              <w:right w:w="90" w:type="dxa"/>
            </w:tcMar>
          </w:tcPr>
          <w:p>
            <w:pPr>
              <w:spacing w:before="0" w:after="0"/>
            </w:pPr>
            <w:r>
              <w:rPr>
                <w:rFonts w:ascii="Courier New" w:hAnsi="Courier New" w:eastAsia="Courier New"/>
                <w:color w:val="000000"/>
                <w:sz w:val="16"/>
              </w:rPr>
              <w:t>import json</w:t>
            </w:r>
            <w:r>
              <w:br/>
            </w:r>
            <w:r>
              <w:rPr>
                <w:rFonts w:ascii="Courier New" w:hAnsi="Courier New" w:eastAsia="Courier New"/>
                <w:color w:val="000000"/>
                <w:sz w:val="16"/>
              </w:rPr>
              <w:t>import joblib</w:t>
            </w:r>
            <w:r>
              <w:br/>
            </w:r>
            <w:r>
              <w:rPr>
                <w:rFonts w:ascii="Courier New" w:hAnsi="Courier New" w:eastAsia="Courier New"/>
                <w:color w:val="000000"/>
                <w:sz w:val="16"/>
              </w:rPr>
              <w:t>import numpy as np</w:t>
            </w:r>
            <w:r>
              <w:br/>
            </w:r>
            <w:r>
              <w:rPr>
                <w:rFonts w:ascii="Courier New" w:hAnsi="Courier New" w:eastAsia="Courier New"/>
                <w:color w:val="000000"/>
                <w:sz w:val="16"/>
              </w:rPr>
              <w:t>import pandas as pd</w:t>
            </w:r>
            <w:r>
              <w:br/>
            </w:r>
            <w:r>
              <w:rPr>
                <w:rFonts w:ascii="Courier New" w:hAnsi="Courier New" w:eastAsia="Courier New"/>
                <w:color w:val="000000"/>
                <w:sz w:val="16"/>
              </w:rPr>
            </w:r>
            <w:r>
              <w:br/>
            </w:r>
            <w:r>
              <w:rPr>
                <w:rFonts w:ascii="Courier New" w:hAnsi="Courier New" w:eastAsia="Courier New"/>
                <w:color w:val="000000"/>
                <w:sz w:val="16"/>
              </w:rPr>
              <w:t>from pathlib import Path</w:t>
            </w:r>
            <w:r>
              <w:br/>
            </w:r>
            <w:r>
              <w:rPr>
                <w:rFonts w:ascii="Courier New" w:hAnsi="Courier New" w:eastAsia="Courier New"/>
                <w:color w:val="000000"/>
                <w:sz w:val="16"/>
              </w:rPr>
              <w:t>from sklearn.ensemble import RandomForestClassifier</w:t>
            </w:r>
            <w:r>
              <w:br/>
            </w:r>
            <w:r>
              <w:rPr>
                <w:rFonts w:ascii="Courier New" w:hAnsi="Courier New" w:eastAsia="Courier New"/>
                <w:color w:val="000000"/>
                <w:sz w:val="16"/>
              </w:rPr>
              <w:t>from sklearn.tree import DecisionTreeClassifier</w:t>
            </w:r>
            <w:r>
              <w:br/>
            </w:r>
            <w:r>
              <w:rPr>
                <w:rFonts w:ascii="Courier New" w:hAnsi="Courier New" w:eastAsia="Courier New"/>
                <w:color w:val="000000"/>
                <w:sz w:val="16"/>
              </w:rPr>
              <w:t>from sklearn.model_selection import train_test_split</w:t>
            </w:r>
            <w:r>
              <w:br/>
            </w:r>
            <w:r>
              <w:rPr>
                <w:rFonts w:ascii="Courier New" w:hAnsi="Courier New" w:eastAsia="Courier New"/>
                <w:color w:val="000000"/>
                <w:sz w:val="16"/>
              </w:rPr>
              <w:t>from sklearn.metrics import classification_report, confusion_matrix, accuracy_score</w:t>
            </w:r>
            <w:r>
              <w:br/>
            </w:r>
            <w:r>
              <w:rPr>
                <w:rFonts w:ascii="Courier New" w:hAnsi="Courier New" w:eastAsia="Courier New"/>
                <w:color w:val="000000"/>
                <w:sz w:val="16"/>
              </w:rPr>
            </w:r>
            <w:r>
              <w:br/>
            </w:r>
            <w:r>
              <w:rPr>
                <w:rFonts w:ascii="Courier New" w:hAnsi="Courier New" w:eastAsia="Courier New"/>
                <w:color w:val="000000"/>
                <w:sz w:val="16"/>
              </w:rPr>
              <w:t>DATASET_PATH = Path("flows/labeled/combined_labeled_flows.csv")</w:t>
            </w:r>
            <w:r>
              <w:br/>
            </w:r>
            <w:r>
              <w:rPr>
                <w:rFonts w:ascii="Courier New" w:hAnsi="Courier New" w:eastAsia="Courier New"/>
                <w:color w:val="000000"/>
                <w:sz w:val="16"/>
              </w:rPr>
              <w:t>MODEL_PATH = Path("models/random_forest_ids_model.joblib")</w:t>
            </w:r>
            <w:r>
              <w:br/>
            </w:r>
            <w:r>
              <w:rPr>
                <w:rFonts w:ascii="Courier New" w:hAnsi="Courier New" w:eastAsia="Courier New"/>
                <w:color w:val="000000"/>
                <w:sz w:val="16"/>
              </w:rPr>
              <w:t>BASELINE_MODEL_PATH = Path("models/decision_tree_baseline.joblib")</w:t>
            </w:r>
            <w:r>
              <w:br/>
            </w:r>
            <w:r>
              <w:rPr>
                <w:rFonts w:ascii="Courier New" w:hAnsi="Courier New" w:eastAsia="Courier New"/>
                <w:color w:val="000000"/>
                <w:sz w:val="16"/>
              </w:rPr>
              <w:t>REPORT_PATH = Path("reports/training_report.txt")</w:t>
            </w:r>
            <w:r>
              <w:br/>
            </w:r>
            <w:r>
              <w:rPr>
                <w:rFonts w:ascii="Courier New" w:hAnsi="Courier New" w:eastAsia="Courier New"/>
                <w:color w:val="000000"/>
                <w:sz w:val="16"/>
              </w:rPr>
              <w:t>FEATURES_PATH = Path("models/selected_features.json")</w:t>
            </w:r>
            <w:r>
              <w:br/>
            </w:r>
            <w:r>
              <w:rPr>
                <w:rFonts w:ascii="Courier New" w:hAnsi="Courier New" w:eastAsia="Courier New"/>
                <w:color w:val="000000"/>
                <w:sz w:val="16"/>
              </w:rPr>
            </w:r>
            <w:r>
              <w:br/>
            </w:r>
            <w:r>
              <w:rPr>
                <w:rFonts w:ascii="Courier New" w:hAnsi="Courier New" w:eastAsia="Courier New"/>
                <w:color w:val="000000"/>
                <w:sz w:val="16"/>
              </w:rPr>
              <w:t>DROP_COLUMNS_CONTAINS = [</w:t>
            </w:r>
            <w:r>
              <w:br/>
            </w:r>
            <w:r>
              <w:rPr>
                <w:rFonts w:ascii="Courier New" w:hAnsi="Courier New" w:eastAsia="Courier New"/>
                <w:color w:val="000000"/>
                <w:sz w:val="16"/>
              </w:rPr>
              <w:t xml:space="preserve">    "Flow ID",</w:t>
            </w:r>
            <w:r>
              <w:br/>
            </w:r>
            <w:r>
              <w:rPr>
                <w:rFonts w:ascii="Courier New" w:hAnsi="Courier New" w:eastAsia="Courier New"/>
                <w:color w:val="000000"/>
                <w:sz w:val="16"/>
              </w:rPr>
              <w:t xml:space="preserve">    "Src IP",</w:t>
            </w:r>
            <w:r>
              <w:br/>
            </w:r>
            <w:r>
              <w:rPr>
                <w:rFonts w:ascii="Courier New" w:hAnsi="Courier New" w:eastAsia="Courier New"/>
                <w:color w:val="000000"/>
                <w:sz w:val="16"/>
              </w:rPr>
              <w:t xml:space="preserve">    "Source IP",</w:t>
            </w:r>
            <w:r>
              <w:br/>
            </w:r>
            <w:r>
              <w:rPr>
                <w:rFonts w:ascii="Courier New" w:hAnsi="Courier New" w:eastAsia="Courier New"/>
                <w:color w:val="000000"/>
                <w:sz w:val="16"/>
              </w:rPr>
              <w:t xml:space="preserve">    "Dst IP",</w:t>
            </w:r>
            <w:r>
              <w:br/>
            </w:r>
            <w:r>
              <w:rPr>
                <w:rFonts w:ascii="Courier New" w:hAnsi="Courier New" w:eastAsia="Courier New"/>
                <w:color w:val="000000"/>
                <w:sz w:val="16"/>
              </w:rPr>
              <w:t xml:space="preserve">    "Destination IP",</w:t>
            </w:r>
            <w:r>
              <w:br/>
            </w:r>
            <w:r>
              <w:rPr>
                <w:rFonts w:ascii="Courier New" w:hAnsi="Courier New" w:eastAsia="Courier New"/>
                <w:color w:val="000000"/>
                <w:sz w:val="16"/>
              </w:rPr>
              <w:t xml:space="preserve">    "Timestamp",</w:t>
            </w:r>
            <w:r>
              <w:br/>
            </w:r>
            <w:r>
              <w:rPr>
                <w:rFonts w:ascii="Courier New" w:hAnsi="Courier New" w:eastAsia="Courier New"/>
                <w:color w:val="000000"/>
                <w:sz w:val="16"/>
              </w:rPr>
              <w:t xml:space="preserve">    "SimillarHTTP",</w:t>
            </w:r>
            <w:r>
              <w:br/>
            </w:r>
            <w:r>
              <w:rPr>
                <w:rFonts w:ascii="Courier New" w:hAnsi="Courier New" w:eastAsia="Courier New"/>
                <w:color w:val="000000"/>
                <w:sz w:val="16"/>
              </w:rPr>
              <w:t>]</w:t>
            </w:r>
            <w:r>
              <w:br/>
            </w:r>
            <w:r>
              <w:rPr>
                <w:rFonts w:ascii="Courier New" w:hAnsi="Courier New" w:eastAsia="Courier New"/>
                <w:color w:val="000000"/>
                <w:sz w:val="16"/>
              </w:rPr>
            </w:r>
            <w:r>
              <w:br/>
            </w:r>
            <w:r>
              <w:rPr>
                <w:rFonts w:ascii="Courier New" w:hAnsi="Courier New" w:eastAsia="Courier New"/>
                <w:color w:val="000000"/>
                <w:sz w:val="16"/>
              </w:rPr>
              <w:t>LABEL_COLUMN = "Label"</w:t>
            </w:r>
            <w:r>
              <w:br/>
            </w:r>
            <w:r>
              <w:rPr>
                <w:rFonts w:ascii="Courier New" w:hAnsi="Courier New" w:eastAsia="Courier New"/>
                <w:color w:val="000000"/>
                <w:sz w:val="16"/>
              </w:rPr>
            </w:r>
            <w:r>
              <w:br/>
            </w:r>
            <w:r>
              <w:rPr>
                <w:rFonts w:ascii="Courier New" w:hAnsi="Courier New" w:eastAsia="Courier New"/>
                <w:color w:val="000000"/>
                <w:sz w:val="16"/>
              </w:rPr>
              <w:t>def clean_column_names(df):</w:t>
            </w:r>
            <w:r>
              <w:br/>
            </w:r>
            <w:r>
              <w:rPr>
                <w:rFonts w:ascii="Courier New" w:hAnsi="Courier New" w:eastAsia="Courier New"/>
                <w:color w:val="000000"/>
                <w:sz w:val="16"/>
              </w:rPr>
              <w:t xml:space="preserve">    df.columns = [col.strip() for col in df.columns]</w:t>
            </w:r>
            <w:r>
              <w:br/>
            </w:r>
            <w:r>
              <w:rPr>
                <w:rFonts w:ascii="Courier New" w:hAnsi="Courier New" w:eastAsia="Courier New"/>
                <w:color w:val="000000"/>
                <w:sz w:val="16"/>
              </w:rPr>
              <w:t xml:space="preserve">    return df</w:t>
            </w:r>
            <w:r>
              <w:br/>
            </w:r>
            <w:r>
              <w:rPr>
                <w:rFonts w:ascii="Courier New" w:hAnsi="Courier New" w:eastAsia="Courier New"/>
                <w:color w:val="000000"/>
                <w:sz w:val="16"/>
              </w:rPr>
            </w:r>
            <w:r>
              <w:br/>
            </w:r>
            <w:r>
              <w:rPr>
                <w:rFonts w:ascii="Courier New" w:hAnsi="Courier New" w:eastAsia="Courier New"/>
                <w:color w:val="000000"/>
                <w:sz w:val="16"/>
              </w:rPr>
              <w:t>def drop_leakage_columns(df):</w:t>
            </w:r>
            <w:r>
              <w:br/>
            </w:r>
            <w:r>
              <w:rPr>
                <w:rFonts w:ascii="Courier New" w:hAnsi="Courier New" w:eastAsia="Courier New"/>
                <w:color w:val="000000"/>
                <w:sz w:val="16"/>
              </w:rPr>
              <w:t xml:space="preserve">    columns_to_drop = []</w:t>
            </w:r>
            <w:r>
              <w:br/>
            </w:r>
            <w:r>
              <w:rPr>
                <w:rFonts w:ascii="Courier New" w:hAnsi="Courier New" w:eastAsia="Courier New"/>
                <w:color w:val="000000"/>
                <w:sz w:val="16"/>
              </w:rPr>
            </w:r>
            <w:r>
              <w:br/>
            </w:r>
            <w:r>
              <w:rPr>
                <w:rFonts w:ascii="Courier New" w:hAnsi="Courier New" w:eastAsia="Courier New"/>
                <w:color w:val="000000"/>
                <w:sz w:val="16"/>
              </w:rPr>
              <w:t xml:space="preserve">    for col in df.columns:</w:t>
            </w:r>
            <w:r>
              <w:br/>
            </w:r>
            <w:r>
              <w:rPr>
                <w:rFonts w:ascii="Courier New" w:hAnsi="Courier New" w:eastAsia="Courier New"/>
                <w:color w:val="000000"/>
                <w:sz w:val="16"/>
              </w:rPr>
              <w:t xml:space="preserve">        for bad in DROP_COLUMNS_CONTAINS:</w:t>
            </w:r>
            <w:r>
              <w:br/>
            </w:r>
            <w:r>
              <w:rPr>
                <w:rFonts w:ascii="Courier New" w:hAnsi="Courier New" w:eastAsia="Courier New"/>
                <w:color w:val="000000"/>
                <w:sz w:val="16"/>
              </w:rPr>
              <w:t xml:space="preserve">            if bad.lower() == col.lower():</w:t>
            </w:r>
            <w:r>
              <w:br/>
            </w:r>
            <w:r>
              <w:rPr>
                <w:rFonts w:ascii="Courier New" w:hAnsi="Courier New" w:eastAsia="Courier New"/>
                <w:color w:val="000000"/>
                <w:sz w:val="16"/>
              </w:rPr>
              <w:t xml:space="preserve">                columns_to_drop.append(col)</w:t>
            </w:r>
            <w:r>
              <w:br/>
            </w:r>
            <w:r>
              <w:rPr>
                <w:rFonts w:ascii="Courier New" w:hAnsi="Courier New" w:eastAsia="Courier New"/>
                <w:color w:val="000000"/>
                <w:sz w:val="16"/>
              </w:rPr>
            </w:r>
            <w:r>
              <w:br/>
            </w:r>
            <w:r>
              <w:rPr>
                <w:rFonts w:ascii="Courier New" w:hAnsi="Courier New" w:eastAsia="Courier New"/>
                <w:color w:val="000000"/>
                <w:sz w:val="16"/>
              </w:rPr>
              <w:t xml:space="preserve">    return df.drop(columns=list(set(columns_to_drop)), errors="ignore")</w:t>
            </w:r>
            <w:r>
              <w:br/>
            </w:r>
            <w:r>
              <w:rPr>
                <w:rFonts w:ascii="Courier New" w:hAnsi="Courier New" w:eastAsia="Courier New"/>
                <w:color w:val="000000"/>
                <w:sz w:val="16"/>
              </w:rPr>
            </w:r>
            <w:r>
              <w:br/>
            </w:r>
            <w:r>
              <w:rPr>
                <w:rFonts w:ascii="Courier New" w:hAnsi="Courier New" w:eastAsia="Courier New"/>
                <w:color w:val="000000"/>
                <w:sz w:val="16"/>
              </w:rPr>
              <w:t>def clean_dataset(df):</w:t>
            </w:r>
            <w:r>
              <w:br/>
            </w:r>
            <w:r>
              <w:rPr>
                <w:rFonts w:ascii="Courier New" w:hAnsi="Courier New" w:eastAsia="Courier New"/>
                <w:color w:val="000000"/>
                <w:sz w:val="16"/>
              </w:rPr>
              <w:t xml:space="preserve">    df = clean_column_names(df)</w:t>
            </w:r>
            <w:r>
              <w:br/>
            </w:r>
            <w:r>
              <w:rPr>
                <w:rFonts w:ascii="Courier New" w:hAnsi="Courier New" w:eastAsia="Courier New"/>
                <w:color w:val="000000"/>
                <w:sz w:val="16"/>
              </w:rPr>
              <w:t xml:space="preserve">    df = drop_leakage_columns(df)</w:t>
            </w:r>
            <w:r>
              <w:br/>
            </w:r>
            <w:r>
              <w:rPr>
                <w:rFonts w:ascii="Courier New" w:hAnsi="Courier New" w:eastAsia="Courier New"/>
                <w:color w:val="000000"/>
                <w:sz w:val="16"/>
              </w:rPr>
            </w:r>
            <w:r>
              <w:br/>
            </w:r>
            <w:r>
              <w:rPr>
                <w:rFonts w:ascii="Courier New" w:hAnsi="Courier New" w:eastAsia="Courier New"/>
                <w:color w:val="000000"/>
                <w:sz w:val="16"/>
              </w:rPr>
              <w:t xml:space="preserve">    if LABEL_COLUMN not in df.columns:</w:t>
            </w:r>
            <w:r>
              <w:br/>
            </w:r>
            <w:r>
              <w:rPr>
                <w:rFonts w:ascii="Courier New" w:hAnsi="Courier New" w:eastAsia="Courier New"/>
                <w:color w:val="000000"/>
                <w:sz w:val="16"/>
              </w:rPr>
              <w:t xml:space="preserve">        raise ValueError(f"Dataset must contain a '{LABEL_COLUMN}' column.")</w:t>
            </w:r>
            <w:r>
              <w:br/>
            </w:r>
            <w:r>
              <w:rPr>
                <w:rFonts w:ascii="Courier New" w:hAnsi="Courier New" w:eastAsia="Courier New"/>
                <w:color w:val="000000"/>
                <w:sz w:val="16"/>
              </w:rPr>
            </w:r>
            <w:r>
              <w:br/>
            </w:r>
            <w:r>
              <w:rPr>
                <w:rFonts w:ascii="Courier New" w:hAnsi="Courier New" w:eastAsia="Courier New"/>
                <w:color w:val="000000"/>
                <w:sz w:val="16"/>
              </w:rPr>
              <w:t xml:space="preserve">    df = df.replace([np.inf, -np.inf], np.nan)</w:t>
            </w:r>
            <w:r>
              <w:br/>
            </w:r>
            <w:r>
              <w:rPr>
                <w:rFonts w:ascii="Courier New" w:hAnsi="Courier New" w:eastAsia="Courier New"/>
                <w:color w:val="000000"/>
                <w:sz w:val="16"/>
              </w:rPr>
              <w:t xml:space="preserve">    df = df.dropna(axis=1, how="all")</w:t>
            </w:r>
            <w:r>
              <w:br/>
            </w:r>
            <w:r>
              <w:rPr>
                <w:rFonts w:ascii="Courier New" w:hAnsi="Courier New" w:eastAsia="Courier New"/>
                <w:color w:val="000000"/>
                <w:sz w:val="16"/>
              </w:rPr>
            </w:r>
            <w:r>
              <w:br/>
            </w:r>
            <w:r>
              <w:rPr>
                <w:rFonts w:ascii="Courier New" w:hAnsi="Courier New" w:eastAsia="Courier New"/>
                <w:color w:val="000000"/>
                <w:sz w:val="16"/>
              </w:rPr>
              <w:t xml:space="preserve">    numeric_cols = df.select_dtypes(include=[np.number]).columns</w:t>
            </w:r>
            <w:r>
              <w:br/>
            </w:r>
            <w:r>
              <w:rPr>
                <w:rFonts w:ascii="Courier New" w:hAnsi="Courier New" w:eastAsia="Courier New"/>
                <w:color w:val="000000"/>
                <w:sz w:val="16"/>
              </w:rPr>
              <w:t xml:space="preserve">    for col in numeric_cols:</w:t>
            </w:r>
            <w:r>
              <w:br/>
            </w:r>
            <w:r>
              <w:rPr>
                <w:rFonts w:ascii="Courier New" w:hAnsi="Courier New" w:eastAsia="Courier New"/>
                <w:color w:val="000000"/>
                <w:sz w:val="16"/>
              </w:rPr>
              <w:t xml:space="preserve">        df[col] = df[col].fillna(df[col].median())</w:t>
            </w:r>
            <w:r>
              <w:br/>
            </w:r>
            <w:r>
              <w:rPr>
                <w:rFonts w:ascii="Courier New" w:hAnsi="Courier New" w:eastAsia="Courier New"/>
                <w:color w:val="000000"/>
                <w:sz w:val="16"/>
              </w:rPr>
            </w:r>
            <w:r>
              <w:br/>
            </w:r>
            <w:r>
              <w:rPr>
                <w:rFonts w:ascii="Courier New" w:hAnsi="Courier New" w:eastAsia="Courier New"/>
                <w:color w:val="000000"/>
                <w:sz w:val="16"/>
              </w:rPr>
              <w:t xml:space="preserve">    non_numeric_cols = [</w:t>
            </w:r>
            <w:r>
              <w:br/>
            </w:r>
            <w:r>
              <w:rPr>
                <w:rFonts w:ascii="Courier New" w:hAnsi="Courier New" w:eastAsia="Courier New"/>
                <w:color w:val="000000"/>
                <w:sz w:val="16"/>
              </w:rPr>
              <w:t xml:space="preserve">        col for col in df.columns</w:t>
            </w:r>
            <w:r>
              <w:br/>
            </w:r>
            <w:r>
              <w:rPr>
                <w:rFonts w:ascii="Courier New" w:hAnsi="Courier New" w:eastAsia="Courier New"/>
                <w:color w:val="000000"/>
                <w:sz w:val="16"/>
              </w:rPr>
              <w:t xml:space="preserve">        if col != LABEL_COLUMN and not pd.api.types.is_numeric_dtype(df[col])</w:t>
            </w:r>
            <w:r>
              <w:br/>
            </w:r>
            <w:r>
              <w:rPr>
                <w:rFonts w:ascii="Courier New" w:hAnsi="Courier New" w:eastAsia="Courier New"/>
                <w:color w:val="000000"/>
                <w:sz w:val="16"/>
              </w:rPr>
              <w:t xml:space="preserve">    ]</w:t>
            </w:r>
            <w:r>
              <w:br/>
            </w:r>
            <w:r>
              <w:rPr>
                <w:rFonts w:ascii="Courier New" w:hAnsi="Courier New" w:eastAsia="Courier New"/>
                <w:color w:val="000000"/>
                <w:sz w:val="16"/>
              </w:rPr>
              <w:t xml:space="preserve">    df = df.drop(columns=non_numeric_cols, errors="ignore")</w:t>
            </w:r>
            <w:r>
              <w:br/>
            </w:r>
            <w:r>
              <w:rPr>
                <w:rFonts w:ascii="Courier New" w:hAnsi="Courier New" w:eastAsia="Courier New"/>
                <w:color w:val="000000"/>
                <w:sz w:val="16"/>
              </w:rPr>
            </w:r>
            <w:r>
              <w:br/>
            </w:r>
            <w:r>
              <w:rPr>
                <w:rFonts w:ascii="Courier New" w:hAnsi="Courier New" w:eastAsia="Courier New"/>
                <w:color w:val="000000"/>
                <w:sz w:val="16"/>
              </w:rPr>
              <w:t xml:space="preserve">    return df</w:t>
            </w:r>
            <w:r>
              <w:br/>
            </w:r>
            <w:r>
              <w:rPr>
                <w:rFonts w:ascii="Courier New" w:hAnsi="Courier New" w:eastAsia="Courier New"/>
                <w:color w:val="000000"/>
                <w:sz w:val="16"/>
              </w:rPr>
            </w:r>
            <w:r>
              <w:br/>
            </w:r>
            <w:r>
              <w:rPr>
                <w:rFonts w:ascii="Courier New" w:hAnsi="Courier New" w:eastAsia="Courier New"/>
                <w:color w:val="000000"/>
                <w:sz w:val="16"/>
              </w:rPr>
              <w:t>def main():</w:t>
            </w:r>
            <w:r>
              <w:br/>
            </w:r>
            <w:r>
              <w:rPr>
                <w:rFonts w:ascii="Courier New" w:hAnsi="Courier New" w:eastAsia="Courier New"/>
                <w:color w:val="000000"/>
                <w:sz w:val="16"/>
              </w:rPr>
              <w:t xml:space="preserve">    print("[+] Loading dataset...")</w:t>
            </w:r>
            <w:r>
              <w:br/>
            </w:r>
            <w:r>
              <w:rPr>
                <w:rFonts w:ascii="Courier New" w:hAnsi="Courier New" w:eastAsia="Courier New"/>
                <w:color w:val="000000"/>
                <w:sz w:val="16"/>
              </w:rPr>
              <w:t xml:space="preserve">    df = pd.read_csv(DATASET_PATH)</w:t>
            </w:r>
            <w:r>
              <w:br/>
            </w:r>
            <w:r>
              <w:rPr>
                <w:rFonts w:ascii="Courier New" w:hAnsi="Courier New" w:eastAsia="Courier New"/>
                <w:color w:val="000000"/>
                <w:sz w:val="16"/>
              </w:rPr>
            </w:r>
            <w:r>
              <w:br/>
            </w:r>
            <w:r>
              <w:rPr>
                <w:rFonts w:ascii="Courier New" w:hAnsi="Courier New" w:eastAsia="Courier New"/>
                <w:color w:val="000000"/>
                <w:sz w:val="16"/>
              </w:rPr>
              <w:t xml:space="preserve">    print("[+] Cleaning dataset...")</w:t>
            </w:r>
            <w:r>
              <w:br/>
            </w:r>
            <w:r>
              <w:rPr>
                <w:rFonts w:ascii="Courier New" w:hAnsi="Courier New" w:eastAsia="Courier New"/>
                <w:color w:val="000000"/>
                <w:sz w:val="16"/>
              </w:rPr>
              <w:t xml:space="preserve">    df = clean_dataset(df)</w:t>
            </w:r>
            <w:r>
              <w:br/>
            </w:r>
            <w:r>
              <w:rPr>
                <w:rFonts w:ascii="Courier New" w:hAnsi="Courier New" w:eastAsia="Courier New"/>
                <w:color w:val="000000"/>
                <w:sz w:val="16"/>
              </w:rPr>
            </w:r>
            <w:r>
              <w:br/>
            </w:r>
            <w:r>
              <w:rPr>
                <w:rFonts w:ascii="Courier New" w:hAnsi="Courier New" w:eastAsia="Courier New"/>
                <w:color w:val="000000"/>
                <w:sz w:val="16"/>
              </w:rPr>
              <w:t xml:space="preserve">    X = df.drop(columns=[LABEL_COLUMN])</w:t>
            </w:r>
            <w:r>
              <w:br/>
            </w:r>
            <w:r>
              <w:rPr>
                <w:rFonts w:ascii="Courier New" w:hAnsi="Courier New" w:eastAsia="Courier New"/>
                <w:color w:val="000000"/>
                <w:sz w:val="16"/>
              </w:rPr>
              <w:t xml:space="preserve">    y = df[LABEL_COLUMN]</w:t>
            </w:r>
            <w:r>
              <w:br/>
            </w:r>
            <w:r>
              <w:rPr>
                <w:rFonts w:ascii="Courier New" w:hAnsi="Courier New" w:eastAsia="Courier New"/>
                <w:color w:val="000000"/>
                <w:sz w:val="16"/>
              </w:rPr>
            </w:r>
            <w:r>
              <w:br/>
            </w:r>
            <w:r>
              <w:rPr>
                <w:rFonts w:ascii="Courier New" w:hAnsi="Courier New" w:eastAsia="Courier New"/>
                <w:color w:val="000000"/>
                <w:sz w:val="16"/>
              </w:rPr>
              <w:t xml:space="preserve">    print("[+] Class distribution:")</w:t>
            </w:r>
            <w:r>
              <w:br/>
            </w:r>
            <w:r>
              <w:rPr>
                <w:rFonts w:ascii="Courier New" w:hAnsi="Courier New" w:eastAsia="Courier New"/>
                <w:color w:val="000000"/>
                <w:sz w:val="16"/>
              </w:rPr>
              <w:t xml:space="preserve">    print(y.value_counts())</w:t>
            </w:r>
            <w:r>
              <w:br/>
            </w:r>
            <w:r>
              <w:rPr>
                <w:rFonts w:ascii="Courier New" w:hAnsi="Courier New" w:eastAsia="Courier New"/>
                <w:color w:val="000000"/>
                <w:sz w:val="16"/>
              </w:rPr>
            </w:r>
            <w:r>
              <w:br/>
            </w:r>
            <w:r>
              <w:rPr>
                <w:rFonts w:ascii="Courier New" w:hAnsi="Courier New" w:eastAsia="Courier New"/>
                <w:color w:val="000000"/>
                <w:sz w:val="16"/>
              </w:rPr>
              <w:t xml:space="preserve">    selected_features = list(X.columns)</w:t>
            </w:r>
            <w:r>
              <w:br/>
            </w:r>
            <w:r>
              <w:rPr>
                <w:rFonts w:ascii="Courier New" w:hAnsi="Courier New" w:eastAsia="Courier New"/>
                <w:color w:val="000000"/>
                <w:sz w:val="16"/>
              </w:rPr>
              <w:t xml:space="preserve">    FEATURES_PATH.parent.mkdir(parents=True, exist_ok=True)</w:t>
            </w:r>
            <w:r>
              <w:br/>
            </w:r>
            <w:r>
              <w:rPr>
                <w:rFonts w:ascii="Courier New" w:hAnsi="Courier New" w:eastAsia="Courier New"/>
                <w:color w:val="000000"/>
                <w:sz w:val="16"/>
              </w:rPr>
            </w:r>
            <w:r>
              <w:br/>
            </w:r>
            <w:r>
              <w:rPr>
                <w:rFonts w:ascii="Courier New" w:hAnsi="Courier New" w:eastAsia="Courier New"/>
                <w:color w:val="000000"/>
                <w:sz w:val="16"/>
              </w:rPr>
              <w:t xml:space="preserve">    with open(FEATURES_PATH, "w") as f:</w:t>
            </w:r>
            <w:r>
              <w:br/>
            </w:r>
            <w:r>
              <w:rPr>
                <w:rFonts w:ascii="Courier New" w:hAnsi="Courier New" w:eastAsia="Courier New"/>
                <w:color w:val="000000"/>
                <w:sz w:val="16"/>
              </w:rPr>
              <w:t xml:space="preserve">        json.dump(selected_features, f, indent=4)</w:t>
            </w:r>
            <w:r>
              <w:br/>
            </w:r>
            <w:r>
              <w:rPr>
                <w:rFonts w:ascii="Courier New" w:hAnsi="Courier New" w:eastAsia="Courier New"/>
                <w:color w:val="000000"/>
                <w:sz w:val="16"/>
              </w:rPr>
            </w:r>
            <w:r>
              <w:br/>
            </w:r>
            <w:r>
              <w:rPr>
                <w:rFonts w:ascii="Courier New" w:hAnsi="Courier New" w:eastAsia="Courier New"/>
                <w:color w:val="000000"/>
                <w:sz w:val="16"/>
              </w:rPr>
              <w:t xml:space="preserve">    X_train, X_test, y_train, y_test = train_test_split(</w:t>
            </w:r>
            <w:r>
              <w:br/>
            </w:r>
            <w:r>
              <w:rPr>
                <w:rFonts w:ascii="Courier New" w:hAnsi="Courier New" w:eastAsia="Courier New"/>
                <w:color w:val="000000"/>
                <w:sz w:val="16"/>
              </w:rPr>
              <w:t xml:space="preserve">        X,</w:t>
            </w:r>
            <w:r>
              <w:br/>
            </w:r>
            <w:r>
              <w:rPr>
                <w:rFonts w:ascii="Courier New" w:hAnsi="Courier New" w:eastAsia="Courier New"/>
                <w:color w:val="000000"/>
                <w:sz w:val="16"/>
              </w:rPr>
              <w:t xml:space="preserve">        y,</w:t>
            </w:r>
            <w:r>
              <w:br/>
            </w:r>
            <w:r>
              <w:rPr>
                <w:rFonts w:ascii="Courier New" w:hAnsi="Courier New" w:eastAsia="Courier New"/>
                <w:color w:val="000000"/>
                <w:sz w:val="16"/>
              </w:rPr>
              <w:t xml:space="preserve">        test_size=0.30,</w:t>
            </w:r>
            <w:r>
              <w:br/>
            </w:r>
            <w:r>
              <w:rPr>
                <w:rFonts w:ascii="Courier New" w:hAnsi="Courier New" w:eastAsia="Courier New"/>
                <w:color w:val="000000"/>
                <w:sz w:val="16"/>
              </w:rPr>
              <w:t xml:space="preserve">        random_state=42,</w:t>
            </w:r>
            <w:r>
              <w:br/>
            </w:r>
            <w:r>
              <w:rPr>
                <w:rFonts w:ascii="Courier New" w:hAnsi="Courier New" w:eastAsia="Courier New"/>
                <w:color w:val="000000"/>
                <w:sz w:val="16"/>
              </w:rPr>
              <w:t xml:space="preserve">        stratify=y</w:t>
            </w:r>
            <w:r>
              <w:br/>
            </w:r>
            <w:r>
              <w:rPr>
                <w:rFonts w:ascii="Courier New" w:hAnsi="Courier New" w:eastAsia="Courier New"/>
                <w:color w:val="000000"/>
                <w:sz w:val="16"/>
              </w:rPr>
              <w:t xml:space="preserve">    )</w:t>
            </w:r>
            <w:r>
              <w:br/>
            </w:r>
            <w:r>
              <w:rPr>
                <w:rFonts w:ascii="Courier New" w:hAnsi="Courier New" w:eastAsia="Courier New"/>
                <w:color w:val="000000"/>
                <w:sz w:val="16"/>
              </w:rPr>
            </w:r>
            <w:r>
              <w:br/>
            </w:r>
            <w:r>
              <w:rPr>
                <w:rFonts w:ascii="Courier New" w:hAnsi="Courier New" w:eastAsia="Courier New"/>
                <w:color w:val="000000"/>
                <w:sz w:val="16"/>
              </w:rPr>
              <w:t xml:space="preserve">    print("[+] Training Decision Tree baseline...")</w:t>
            </w:r>
            <w:r>
              <w:br/>
            </w:r>
            <w:r>
              <w:rPr>
                <w:rFonts w:ascii="Courier New" w:hAnsi="Courier New" w:eastAsia="Courier New"/>
                <w:color w:val="000000"/>
                <w:sz w:val="16"/>
              </w:rPr>
              <w:t xml:space="preserve">    dt_model = DecisionTreeClassifier(</w:t>
            </w:r>
            <w:r>
              <w:br/>
            </w:r>
            <w:r>
              <w:rPr>
                <w:rFonts w:ascii="Courier New" w:hAnsi="Courier New" w:eastAsia="Courier New"/>
                <w:color w:val="000000"/>
                <w:sz w:val="16"/>
              </w:rPr>
              <w:t xml:space="preserve">        random_state=42,</w:t>
            </w:r>
            <w:r>
              <w:br/>
            </w:r>
            <w:r>
              <w:rPr>
                <w:rFonts w:ascii="Courier New" w:hAnsi="Courier New" w:eastAsia="Courier New"/>
                <w:color w:val="000000"/>
                <w:sz w:val="16"/>
              </w:rPr>
              <w:t xml:space="preserve">        max_depth=8</w:t>
            </w:r>
            <w:r>
              <w:br/>
            </w:r>
            <w:r>
              <w:rPr>
                <w:rFonts w:ascii="Courier New" w:hAnsi="Courier New" w:eastAsia="Courier New"/>
                <w:color w:val="000000"/>
                <w:sz w:val="16"/>
              </w:rPr>
              <w:t xml:space="preserve">    )</w:t>
            </w:r>
            <w:r>
              <w:br/>
            </w:r>
            <w:r>
              <w:rPr>
                <w:rFonts w:ascii="Courier New" w:hAnsi="Courier New" w:eastAsia="Courier New"/>
                <w:color w:val="000000"/>
                <w:sz w:val="16"/>
              </w:rPr>
              <w:t xml:space="preserve">    dt_model.fit(X_train, y_train)</w:t>
            </w:r>
            <w:r>
              <w:br/>
            </w:r>
            <w:r>
              <w:rPr>
                <w:rFonts w:ascii="Courier New" w:hAnsi="Courier New" w:eastAsia="Courier New"/>
                <w:color w:val="000000"/>
                <w:sz w:val="16"/>
              </w:rPr>
              <w:t xml:space="preserve">    dt_predictions = dt_model.predict(X_test)</w:t>
            </w:r>
            <w:r>
              <w:br/>
            </w:r>
            <w:r>
              <w:rPr>
                <w:rFonts w:ascii="Courier New" w:hAnsi="Courier New" w:eastAsia="Courier New"/>
                <w:color w:val="000000"/>
                <w:sz w:val="16"/>
              </w:rPr>
            </w:r>
            <w:r>
              <w:br/>
            </w:r>
            <w:r>
              <w:rPr>
                <w:rFonts w:ascii="Courier New" w:hAnsi="Courier New" w:eastAsia="Courier New"/>
                <w:color w:val="000000"/>
                <w:sz w:val="16"/>
              </w:rPr>
              <w:t xml:space="preserve">    print("[+] Training Random Forest model...")</w:t>
            </w:r>
            <w:r>
              <w:br/>
            </w:r>
            <w:r>
              <w:rPr>
                <w:rFonts w:ascii="Courier New" w:hAnsi="Courier New" w:eastAsia="Courier New"/>
                <w:color w:val="000000"/>
                <w:sz w:val="16"/>
              </w:rPr>
              <w:t xml:space="preserve">    rf_model = RandomForestClassifier(</w:t>
            </w:r>
            <w:r>
              <w:br/>
            </w:r>
            <w:r>
              <w:rPr>
                <w:rFonts w:ascii="Courier New" w:hAnsi="Courier New" w:eastAsia="Courier New"/>
                <w:color w:val="000000"/>
                <w:sz w:val="16"/>
              </w:rPr>
              <w:t xml:space="preserve">        n_estimators=200,</w:t>
            </w:r>
            <w:r>
              <w:br/>
            </w:r>
            <w:r>
              <w:rPr>
                <w:rFonts w:ascii="Courier New" w:hAnsi="Courier New" w:eastAsia="Courier New"/>
                <w:color w:val="000000"/>
                <w:sz w:val="16"/>
              </w:rPr>
              <w:t xml:space="preserve">        random_state=42,</w:t>
            </w:r>
            <w:r>
              <w:br/>
            </w:r>
            <w:r>
              <w:rPr>
                <w:rFonts w:ascii="Courier New" w:hAnsi="Courier New" w:eastAsia="Courier New"/>
                <w:color w:val="000000"/>
                <w:sz w:val="16"/>
              </w:rPr>
              <w:t xml:space="preserve">        class_weight="balanced",</w:t>
            </w:r>
            <w:r>
              <w:br/>
            </w:r>
            <w:r>
              <w:rPr>
                <w:rFonts w:ascii="Courier New" w:hAnsi="Courier New" w:eastAsia="Courier New"/>
                <w:color w:val="000000"/>
                <w:sz w:val="16"/>
              </w:rPr>
              <w:t xml:space="preserve">        n_jobs=-1</w:t>
            </w:r>
            <w:r>
              <w:br/>
            </w:r>
            <w:r>
              <w:rPr>
                <w:rFonts w:ascii="Courier New" w:hAnsi="Courier New" w:eastAsia="Courier New"/>
                <w:color w:val="000000"/>
                <w:sz w:val="16"/>
              </w:rPr>
              <w:t xml:space="preserve">    )</w:t>
            </w:r>
            <w:r>
              <w:br/>
            </w:r>
            <w:r>
              <w:rPr>
                <w:rFonts w:ascii="Courier New" w:hAnsi="Courier New" w:eastAsia="Courier New"/>
                <w:color w:val="000000"/>
                <w:sz w:val="16"/>
              </w:rPr>
              <w:t xml:space="preserve">    rf_model.fit(X_train, y_train)</w:t>
            </w:r>
            <w:r>
              <w:br/>
            </w:r>
            <w:r>
              <w:rPr>
                <w:rFonts w:ascii="Courier New" w:hAnsi="Courier New" w:eastAsia="Courier New"/>
                <w:color w:val="000000"/>
                <w:sz w:val="16"/>
              </w:rPr>
              <w:t xml:space="preserve">    rf_predictions = rf_model.predict(X_test)</w:t>
            </w:r>
            <w:r>
              <w:br/>
            </w:r>
            <w:r>
              <w:rPr>
                <w:rFonts w:ascii="Courier New" w:hAnsi="Courier New" w:eastAsia="Courier New"/>
                <w:color w:val="000000"/>
                <w:sz w:val="16"/>
              </w:rPr>
            </w:r>
            <w:r>
              <w:br/>
            </w:r>
            <w:r>
              <w:rPr>
                <w:rFonts w:ascii="Courier New" w:hAnsi="Courier New" w:eastAsia="Courier New"/>
                <w:color w:val="000000"/>
                <w:sz w:val="16"/>
              </w:rPr>
              <w:t xml:space="preserve">    dt_accuracy = accuracy_score(y_test, dt_predictions)</w:t>
            </w:r>
            <w:r>
              <w:br/>
            </w:r>
            <w:r>
              <w:rPr>
                <w:rFonts w:ascii="Courier New" w:hAnsi="Courier New" w:eastAsia="Courier New"/>
                <w:color w:val="000000"/>
                <w:sz w:val="16"/>
              </w:rPr>
              <w:t xml:space="preserve">    rf_accuracy = accuracy_score(y_test, rf_predictions)</w:t>
            </w:r>
            <w:r>
              <w:br/>
            </w:r>
            <w:r>
              <w:rPr>
                <w:rFonts w:ascii="Courier New" w:hAnsi="Courier New" w:eastAsia="Courier New"/>
                <w:color w:val="000000"/>
                <w:sz w:val="16"/>
              </w:rPr>
            </w:r>
            <w:r>
              <w:br/>
            </w:r>
            <w:r>
              <w:rPr>
                <w:rFonts w:ascii="Courier New" w:hAnsi="Courier New" w:eastAsia="Courier New"/>
                <w:color w:val="000000"/>
                <w:sz w:val="16"/>
              </w:rPr>
              <w:t xml:space="preserve">    report = []</w:t>
            </w:r>
            <w:r>
              <w:br/>
            </w:r>
            <w:r>
              <w:rPr>
                <w:rFonts w:ascii="Courier New" w:hAnsi="Courier New" w:eastAsia="Courier New"/>
                <w:color w:val="000000"/>
                <w:sz w:val="16"/>
              </w:rPr>
              <w:t xml:space="preserve">    report.append("AI Network Manager - ML Training Report")</w:t>
            </w:r>
            <w:r>
              <w:br/>
            </w:r>
            <w:r>
              <w:rPr>
                <w:rFonts w:ascii="Courier New" w:hAnsi="Courier New" w:eastAsia="Courier New"/>
                <w:color w:val="000000"/>
                <w:sz w:val="16"/>
              </w:rPr>
              <w:t xml:space="preserve">    report.append("=" * 60)</w:t>
            </w:r>
            <w:r>
              <w:br/>
            </w:r>
            <w:r>
              <w:rPr>
                <w:rFonts w:ascii="Courier New" w:hAnsi="Courier New" w:eastAsia="Courier New"/>
                <w:color w:val="000000"/>
                <w:sz w:val="16"/>
              </w:rPr>
              <w:t xml:space="preserve">    report.append("")</w:t>
            </w:r>
            <w:r>
              <w:br/>
            </w:r>
            <w:r>
              <w:rPr>
                <w:rFonts w:ascii="Courier New" w:hAnsi="Courier New" w:eastAsia="Courier New"/>
                <w:color w:val="000000"/>
                <w:sz w:val="16"/>
              </w:rPr>
              <w:t xml:space="preserve">    report.append("Dataset:")</w:t>
            </w:r>
            <w:r>
              <w:br/>
            </w:r>
            <w:r>
              <w:rPr>
                <w:rFonts w:ascii="Courier New" w:hAnsi="Courier New" w:eastAsia="Courier New"/>
                <w:color w:val="000000"/>
                <w:sz w:val="16"/>
              </w:rPr>
              <w:t xml:space="preserve">    report.append(str(DATASET_PATH))</w:t>
            </w:r>
            <w:r>
              <w:br/>
            </w:r>
            <w:r>
              <w:rPr>
                <w:rFonts w:ascii="Courier New" w:hAnsi="Courier New" w:eastAsia="Courier New"/>
                <w:color w:val="000000"/>
                <w:sz w:val="16"/>
              </w:rPr>
              <w:t xml:space="preserve">    report.append("")</w:t>
            </w:r>
            <w:r>
              <w:br/>
            </w:r>
            <w:r>
              <w:rPr>
                <w:rFonts w:ascii="Courier New" w:hAnsi="Courier New" w:eastAsia="Courier New"/>
                <w:color w:val="000000"/>
                <w:sz w:val="16"/>
              </w:rPr>
              <w:t xml:space="preserve">    report.append("Class distribution:")</w:t>
            </w:r>
            <w:r>
              <w:br/>
            </w:r>
            <w:r>
              <w:rPr>
                <w:rFonts w:ascii="Courier New" w:hAnsi="Courier New" w:eastAsia="Courier New"/>
                <w:color w:val="000000"/>
                <w:sz w:val="16"/>
              </w:rPr>
              <w:t xml:space="preserve">    report.append(str(y.value_counts()))</w:t>
            </w:r>
            <w:r>
              <w:br/>
            </w:r>
            <w:r>
              <w:rPr>
                <w:rFonts w:ascii="Courier New" w:hAnsi="Courier New" w:eastAsia="Courier New"/>
                <w:color w:val="000000"/>
                <w:sz w:val="16"/>
              </w:rPr>
              <w:t xml:space="preserve">    report.append("")</w:t>
            </w:r>
            <w:r>
              <w:br/>
            </w:r>
            <w:r>
              <w:rPr>
                <w:rFonts w:ascii="Courier New" w:hAnsi="Courier New" w:eastAsia="Courier New"/>
                <w:color w:val="000000"/>
                <w:sz w:val="16"/>
              </w:rPr>
              <w:t xml:space="preserve">    report.append("Decision Tree Accuracy:")</w:t>
            </w:r>
            <w:r>
              <w:br/>
            </w:r>
            <w:r>
              <w:rPr>
                <w:rFonts w:ascii="Courier New" w:hAnsi="Courier New" w:eastAsia="Courier New"/>
                <w:color w:val="000000"/>
                <w:sz w:val="16"/>
              </w:rPr>
              <w:t xml:space="preserve">    report.append(str(dt_accuracy))</w:t>
            </w:r>
            <w:r>
              <w:br/>
            </w:r>
            <w:r>
              <w:rPr>
                <w:rFonts w:ascii="Courier New" w:hAnsi="Courier New" w:eastAsia="Courier New"/>
                <w:color w:val="000000"/>
                <w:sz w:val="16"/>
              </w:rPr>
              <w:t xml:space="preserve">    report.append("")</w:t>
            </w:r>
            <w:r>
              <w:br/>
            </w:r>
            <w:r>
              <w:rPr>
                <w:rFonts w:ascii="Courier New" w:hAnsi="Courier New" w:eastAsia="Courier New"/>
                <w:color w:val="000000"/>
                <w:sz w:val="16"/>
              </w:rPr>
              <w:t xml:space="preserve">    report.append("Decision Tree Classification Report:")</w:t>
            </w:r>
            <w:r>
              <w:br/>
            </w:r>
            <w:r>
              <w:rPr>
                <w:rFonts w:ascii="Courier New" w:hAnsi="Courier New" w:eastAsia="Courier New"/>
                <w:color w:val="000000"/>
                <w:sz w:val="16"/>
              </w:rPr>
              <w:t xml:space="preserve">    report.append(classification_report(y_test, dt_predictions))</w:t>
            </w:r>
            <w:r>
              <w:br/>
            </w:r>
            <w:r>
              <w:rPr>
                <w:rFonts w:ascii="Courier New" w:hAnsi="Courier New" w:eastAsia="Courier New"/>
                <w:color w:val="000000"/>
                <w:sz w:val="16"/>
              </w:rPr>
              <w:t xml:space="preserve">    report.append("")</w:t>
            </w:r>
            <w:r>
              <w:br/>
            </w:r>
            <w:r>
              <w:rPr>
                <w:rFonts w:ascii="Courier New" w:hAnsi="Courier New" w:eastAsia="Courier New"/>
                <w:color w:val="000000"/>
                <w:sz w:val="16"/>
              </w:rPr>
              <w:t xml:space="preserve">    report.append("Random Forest Accuracy:")</w:t>
            </w:r>
            <w:r>
              <w:br/>
            </w:r>
            <w:r>
              <w:rPr>
                <w:rFonts w:ascii="Courier New" w:hAnsi="Courier New" w:eastAsia="Courier New"/>
                <w:color w:val="000000"/>
                <w:sz w:val="16"/>
              </w:rPr>
              <w:t xml:space="preserve">    report.append(str(rf_accuracy))</w:t>
            </w:r>
            <w:r>
              <w:br/>
            </w:r>
            <w:r>
              <w:rPr>
                <w:rFonts w:ascii="Courier New" w:hAnsi="Courier New" w:eastAsia="Courier New"/>
                <w:color w:val="000000"/>
                <w:sz w:val="16"/>
              </w:rPr>
              <w:t xml:space="preserve">    report.append("")</w:t>
            </w:r>
            <w:r>
              <w:br/>
            </w:r>
            <w:r>
              <w:rPr>
                <w:rFonts w:ascii="Courier New" w:hAnsi="Courier New" w:eastAsia="Courier New"/>
                <w:color w:val="000000"/>
                <w:sz w:val="16"/>
              </w:rPr>
              <w:t xml:space="preserve">    report.append("Random Forest Classification Report:")</w:t>
            </w:r>
            <w:r>
              <w:br/>
            </w:r>
            <w:r>
              <w:rPr>
                <w:rFonts w:ascii="Courier New" w:hAnsi="Courier New" w:eastAsia="Courier New"/>
                <w:color w:val="000000"/>
                <w:sz w:val="16"/>
              </w:rPr>
              <w:t xml:space="preserve">    report.append(classification_report(y_test, rf_predictions))</w:t>
            </w:r>
            <w:r>
              <w:br/>
            </w:r>
            <w:r>
              <w:rPr>
                <w:rFonts w:ascii="Courier New" w:hAnsi="Courier New" w:eastAsia="Courier New"/>
                <w:color w:val="000000"/>
                <w:sz w:val="16"/>
              </w:rPr>
              <w:t xml:space="preserve">    report.append("")</w:t>
            </w:r>
            <w:r>
              <w:br/>
            </w:r>
            <w:r>
              <w:rPr>
                <w:rFonts w:ascii="Courier New" w:hAnsi="Courier New" w:eastAsia="Courier New"/>
                <w:color w:val="000000"/>
                <w:sz w:val="16"/>
              </w:rPr>
              <w:t xml:space="preserve">    report.append("Random Forest Confusion Matrix:")</w:t>
            </w:r>
            <w:r>
              <w:br/>
            </w:r>
            <w:r>
              <w:rPr>
                <w:rFonts w:ascii="Courier New" w:hAnsi="Courier New" w:eastAsia="Courier New"/>
                <w:color w:val="000000"/>
                <w:sz w:val="16"/>
              </w:rPr>
              <w:t xml:space="preserve">    report.append(str(confusion_matrix(y_test, rf_predictions)))</w:t>
            </w:r>
            <w:r>
              <w:br/>
            </w:r>
            <w:r>
              <w:rPr>
                <w:rFonts w:ascii="Courier New" w:hAnsi="Courier New" w:eastAsia="Courier New"/>
                <w:color w:val="000000"/>
                <w:sz w:val="16"/>
              </w:rPr>
              <w:t xml:space="preserve">    report.append("")</w:t>
            </w:r>
            <w:r>
              <w:br/>
            </w:r>
            <w:r>
              <w:rPr>
                <w:rFonts w:ascii="Courier New" w:hAnsi="Courier New" w:eastAsia="Courier New"/>
                <w:color w:val="000000"/>
                <w:sz w:val="16"/>
              </w:rPr>
              <w:t xml:space="preserve">    report.append("Top 15 Feature Importances:")</w:t>
            </w:r>
            <w:r>
              <w:br/>
            </w:r>
            <w:r>
              <w:rPr>
                <w:rFonts w:ascii="Courier New" w:hAnsi="Courier New" w:eastAsia="Courier New"/>
                <w:color w:val="000000"/>
                <w:sz w:val="16"/>
              </w:rPr>
            </w:r>
            <w:r>
              <w:br/>
            </w:r>
            <w:r>
              <w:rPr>
                <w:rFonts w:ascii="Courier New" w:hAnsi="Courier New" w:eastAsia="Courier New"/>
                <w:color w:val="000000"/>
                <w:sz w:val="16"/>
              </w:rPr>
              <w:t xml:space="preserve">    importances = pd.Series(</w:t>
            </w:r>
            <w:r>
              <w:br/>
            </w:r>
            <w:r>
              <w:rPr>
                <w:rFonts w:ascii="Courier New" w:hAnsi="Courier New" w:eastAsia="Courier New"/>
                <w:color w:val="000000"/>
                <w:sz w:val="16"/>
              </w:rPr>
              <w:t xml:space="preserve">        rf_model.feature_importances_,</w:t>
            </w:r>
            <w:r>
              <w:br/>
            </w:r>
            <w:r>
              <w:rPr>
                <w:rFonts w:ascii="Courier New" w:hAnsi="Courier New" w:eastAsia="Courier New"/>
                <w:color w:val="000000"/>
                <w:sz w:val="16"/>
              </w:rPr>
              <w:t xml:space="preserve">        index=X.columns</w:t>
            </w:r>
            <w:r>
              <w:br/>
            </w:r>
            <w:r>
              <w:rPr>
                <w:rFonts w:ascii="Courier New" w:hAnsi="Courier New" w:eastAsia="Courier New"/>
                <w:color w:val="000000"/>
                <w:sz w:val="16"/>
              </w:rPr>
              <w:t xml:space="preserve">    ).sort_values(ascending=False)</w:t>
            </w:r>
            <w:r>
              <w:br/>
            </w:r>
            <w:r>
              <w:rPr>
                <w:rFonts w:ascii="Courier New" w:hAnsi="Courier New" w:eastAsia="Courier New"/>
                <w:color w:val="000000"/>
                <w:sz w:val="16"/>
              </w:rPr>
            </w:r>
            <w:r>
              <w:br/>
            </w:r>
            <w:r>
              <w:rPr>
                <w:rFonts w:ascii="Courier New" w:hAnsi="Courier New" w:eastAsia="Courier New"/>
                <w:color w:val="000000"/>
                <w:sz w:val="16"/>
              </w:rPr>
              <w:t xml:space="preserve">    report.append(str(importances.head(15)))</w:t>
            </w:r>
            <w:r>
              <w:br/>
            </w:r>
            <w:r>
              <w:rPr>
                <w:rFonts w:ascii="Courier New" w:hAnsi="Courier New" w:eastAsia="Courier New"/>
                <w:color w:val="000000"/>
                <w:sz w:val="16"/>
              </w:rPr>
            </w:r>
            <w:r>
              <w:br/>
            </w:r>
            <w:r>
              <w:rPr>
                <w:rFonts w:ascii="Courier New" w:hAnsi="Courier New" w:eastAsia="Courier New"/>
                <w:color w:val="000000"/>
                <w:sz w:val="16"/>
              </w:rPr>
              <w:t xml:space="preserve">    REPORT_PATH.parent.mkdir(parents=True, exist_ok=True)</w:t>
            </w:r>
            <w:r>
              <w:br/>
            </w:r>
            <w:r>
              <w:rPr>
                <w:rFonts w:ascii="Courier New" w:hAnsi="Courier New" w:eastAsia="Courier New"/>
                <w:color w:val="000000"/>
                <w:sz w:val="16"/>
              </w:rPr>
              <w:t xml:space="preserve">    MODEL_PATH.parent.mkdir(parents=True, exist_ok=True)</w:t>
            </w:r>
            <w:r>
              <w:br/>
            </w:r>
            <w:r>
              <w:rPr>
                <w:rFonts w:ascii="Courier New" w:hAnsi="Courier New" w:eastAsia="Courier New"/>
                <w:color w:val="000000"/>
                <w:sz w:val="16"/>
              </w:rPr>
            </w:r>
            <w:r>
              <w:br/>
            </w:r>
            <w:r>
              <w:rPr>
                <w:rFonts w:ascii="Courier New" w:hAnsi="Courier New" w:eastAsia="Courier New"/>
                <w:color w:val="000000"/>
                <w:sz w:val="16"/>
              </w:rPr>
              <w:t xml:space="preserve">    REPORT_PATH.write_text("</w:t>
            </w:r>
            <w:r>
              <w:br/>
            </w:r>
            <w:r>
              <w:rPr>
                <w:rFonts w:ascii="Courier New" w:hAnsi="Courier New" w:eastAsia="Courier New"/>
                <w:color w:val="000000"/>
                <w:sz w:val="16"/>
              </w:rPr>
              <w:t>".join(report))</w:t>
            </w:r>
            <w:r>
              <w:br/>
            </w:r>
            <w:r>
              <w:rPr>
                <w:rFonts w:ascii="Courier New" w:hAnsi="Courier New" w:eastAsia="Courier New"/>
                <w:color w:val="000000"/>
                <w:sz w:val="16"/>
              </w:rPr>
            </w:r>
            <w:r>
              <w:br/>
            </w:r>
            <w:r>
              <w:rPr>
                <w:rFonts w:ascii="Courier New" w:hAnsi="Courier New" w:eastAsia="Courier New"/>
                <w:color w:val="000000"/>
                <w:sz w:val="16"/>
              </w:rPr>
              <w:t xml:space="preserve">    joblib.dump(rf_model, MODEL_PATH)</w:t>
            </w:r>
            <w:r>
              <w:br/>
            </w:r>
            <w:r>
              <w:rPr>
                <w:rFonts w:ascii="Courier New" w:hAnsi="Courier New" w:eastAsia="Courier New"/>
                <w:color w:val="000000"/>
                <w:sz w:val="16"/>
              </w:rPr>
              <w:t xml:space="preserve">    joblib.dump(dt_model, BASELINE_MODEL_PATH)</w:t>
            </w:r>
            <w:r>
              <w:br/>
            </w:r>
            <w:r>
              <w:rPr>
                <w:rFonts w:ascii="Courier New" w:hAnsi="Courier New" w:eastAsia="Courier New"/>
                <w:color w:val="000000"/>
                <w:sz w:val="16"/>
              </w:rPr>
            </w:r>
            <w:r>
              <w:br/>
            </w:r>
            <w:r>
              <w:rPr>
                <w:rFonts w:ascii="Courier New" w:hAnsi="Courier New" w:eastAsia="Courier New"/>
                <w:color w:val="000000"/>
                <w:sz w:val="16"/>
              </w:rPr>
              <w:t xml:space="preserve">    print(f"[+] Saved Random Forest model to {MODEL_PATH}")</w:t>
            </w:r>
            <w:r>
              <w:br/>
            </w:r>
            <w:r>
              <w:rPr>
                <w:rFonts w:ascii="Courier New" w:hAnsi="Courier New" w:eastAsia="Courier New"/>
                <w:color w:val="000000"/>
                <w:sz w:val="16"/>
              </w:rPr>
              <w:t xml:space="preserve">    print(f"[+] Saved Decision Tree baseline to {BASELINE_MODEL_PATH}")</w:t>
            </w:r>
            <w:r>
              <w:br/>
            </w:r>
            <w:r>
              <w:rPr>
                <w:rFonts w:ascii="Courier New" w:hAnsi="Courier New" w:eastAsia="Courier New"/>
                <w:color w:val="000000"/>
                <w:sz w:val="16"/>
              </w:rPr>
              <w:t xml:space="preserve">    print(f"[+] Saved training report to {REPORT_PATH}")</w:t>
            </w:r>
            <w:r>
              <w:br/>
            </w:r>
            <w:r>
              <w:rPr>
                <w:rFonts w:ascii="Courier New" w:hAnsi="Courier New" w:eastAsia="Courier New"/>
                <w:color w:val="000000"/>
                <w:sz w:val="16"/>
              </w:rPr>
              <w:t xml:space="preserve">    print("[+] Training complete.")</w:t>
            </w:r>
            <w:r>
              <w:br/>
            </w:r>
            <w:r>
              <w:rPr>
                <w:rFonts w:ascii="Courier New" w:hAnsi="Courier New" w:eastAsia="Courier New"/>
                <w:color w:val="000000"/>
                <w:sz w:val="16"/>
              </w:rPr>
            </w:r>
            <w:r>
              <w:br/>
            </w:r>
            <w:r>
              <w:rPr>
                <w:rFonts w:ascii="Courier New" w:hAnsi="Courier New" w:eastAsia="Courier New"/>
                <w:color w:val="000000"/>
                <w:sz w:val="16"/>
              </w:rPr>
              <w:t>if __name__ == "__main__":</w:t>
            </w:r>
            <w:r>
              <w:br/>
            </w:r>
            <w:r>
              <w:rPr>
                <w:rFonts w:ascii="Courier New" w:hAnsi="Courier New" w:eastAsia="Courier New"/>
                <w:color w:val="000000"/>
                <w:sz w:val="16"/>
              </w:rPr>
              <w:t xml:space="preserve">    main()</w:t>
            </w:r>
          </w:p>
        </w:tc>
      </w:tr>
    </w:tbl>
    <w:p/>
    <w:p>
      <w:r>
        <w:rPr>
          <w:rFonts w:ascii="Times New Roman" w:hAnsi="Times New Roman"/>
          <w:b/>
          <w:sz w:val="20"/>
        </w:rPr>
        <w:t>Run model training</w:t>
      </w:r>
    </w:p>
    <w:tbl>
      <w:tblPr>
        <w:tblW w:type="auto" w:w="0"/>
        <w:jc w:val="center"/>
        <w:tblLook w:firstColumn="1" w:firstRow="1" w:lastColumn="0" w:lastRow="0" w:noHBand="0" w:noVBand="1" w:val="04A0"/>
      </w:tblPr>
      <w:tblGrid>
        <w:gridCol w:w="10368"/>
      </w:tblGrid>
      <w:tr>
        <w:tc>
          <w:tcPr>
            <w:tcW w:type="dxa" w:w="10368"/>
            <w:vAlign w:val="top"/>
            <w:shd w:fill="F7F7F7"/>
            <w:tcMar>
              <w:top w:w="90" w:type="dxa"/>
              <w:left w:w="90" w:type="dxa"/>
              <w:bottom w:w="90" w:type="dxa"/>
              <w:right w:w="90" w:type="dxa"/>
            </w:tcMar>
          </w:tcPr>
          <w:p>
            <w:pPr>
              <w:spacing w:before="0" w:after="0"/>
            </w:pPr>
            <w:r>
              <w:rPr>
                <w:rFonts w:ascii="Courier New" w:hAnsi="Courier New" w:eastAsia="Courier New"/>
                <w:color w:val="000000"/>
                <w:sz w:val="16"/>
              </w:rPr>
              <w:t>source venv/bin/activate</w:t>
            </w:r>
            <w:r>
              <w:br/>
            </w:r>
            <w:r>
              <w:rPr>
                <w:rFonts w:ascii="Courier New" w:hAnsi="Courier New" w:eastAsia="Courier New"/>
                <w:color w:val="000000"/>
                <w:sz w:val="16"/>
              </w:rPr>
              <w:t>python scripts/train_model.py</w:t>
            </w:r>
          </w:p>
        </w:tc>
      </w:tr>
    </w:tbl>
    <w:p/>
    <w:p>
      <w:pPr>
        <w:pStyle w:val="Heading1"/>
      </w:pPr>
      <w:r>
        <w:rPr>
          <w:rFonts w:ascii="Times New Roman" w:hAnsi="Times New Roman"/>
          <w:color w:val="000000"/>
        </w:rPr>
        <w:t>18. Prediction Script</w:t>
      </w:r>
    </w:p>
    <w:p>
      <w:r>
        <w:rPr>
          <w:rFonts w:ascii="Times New Roman" w:hAnsi="Times New Roman"/>
          <w:b/>
          <w:sz w:val="20"/>
        </w:rPr>
        <w:t>scripts/predict_flows.py</w:t>
      </w:r>
    </w:p>
    <w:tbl>
      <w:tblPr>
        <w:tblW w:type="auto" w:w="0"/>
        <w:jc w:val="center"/>
        <w:tblLook w:firstColumn="1" w:firstRow="1" w:lastColumn="0" w:lastRow="0" w:noHBand="0" w:noVBand="1" w:val="04A0"/>
      </w:tblPr>
      <w:tblGrid>
        <w:gridCol w:w="10368"/>
      </w:tblGrid>
      <w:tr>
        <w:tc>
          <w:tcPr>
            <w:tcW w:type="dxa" w:w="10368"/>
            <w:vAlign w:val="top"/>
            <w:shd w:fill="F7F7F7"/>
            <w:tcMar>
              <w:top w:w="90" w:type="dxa"/>
              <w:left w:w="90" w:type="dxa"/>
              <w:bottom w:w="90" w:type="dxa"/>
              <w:right w:w="90" w:type="dxa"/>
            </w:tcMar>
          </w:tcPr>
          <w:p>
            <w:pPr>
              <w:spacing w:before="0" w:after="0"/>
            </w:pPr>
            <w:r>
              <w:rPr>
                <w:rFonts w:ascii="Courier New" w:hAnsi="Courier New" w:eastAsia="Courier New"/>
                <w:color w:val="000000"/>
                <w:sz w:val="16"/>
              </w:rPr>
              <w:t>import json</w:t>
            </w:r>
            <w:r>
              <w:br/>
            </w:r>
            <w:r>
              <w:rPr>
                <w:rFonts w:ascii="Courier New" w:hAnsi="Courier New" w:eastAsia="Courier New"/>
                <w:color w:val="000000"/>
                <w:sz w:val="16"/>
              </w:rPr>
              <w:t>import joblib</w:t>
            </w:r>
            <w:r>
              <w:br/>
            </w:r>
            <w:r>
              <w:rPr>
                <w:rFonts w:ascii="Courier New" w:hAnsi="Courier New" w:eastAsia="Courier New"/>
                <w:color w:val="000000"/>
                <w:sz w:val="16"/>
              </w:rPr>
              <w:t>import numpy as np</w:t>
            </w:r>
            <w:r>
              <w:br/>
            </w:r>
            <w:r>
              <w:rPr>
                <w:rFonts w:ascii="Courier New" w:hAnsi="Courier New" w:eastAsia="Courier New"/>
                <w:color w:val="000000"/>
                <w:sz w:val="16"/>
              </w:rPr>
              <w:t>import pandas as pd</w:t>
            </w:r>
            <w:r>
              <w:br/>
            </w:r>
            <w:r>
              <w:rPr>
                <w:rFonts w:ascii="Courier New" w:hAnsi="Courier New" w:eastAsia="Courier New"/>
                <w:color w:val="000000"/>
                <w:sz w:val="16"/>
              </w:rPr>
            </w:r>
            <w:r>
              <w:br/>
            </w:r>
            <w:r>
              <w:rPr>
                <w:rFonts w:ascii="Courier New" w:hAnsi="Courier New" w:eastAsia="Courier New"/>
                <w:color w:val="000000"/>
                <w:sz w:val="16"/>
              </w:rPr>
              <w:t>from pathlib import Path</w:t>
            </w:r>
            <w:r>
              <w:br/>
            </w:r>
            <w:r>
              <w:rPr>
                <w:rFonts w:ascii="Courier New" w:hAnsi="Courier New" w:eastAsia="Courier New"/>
                <w:color w:val="000000"/>
                <w:sz w:val="16"/>
              </w:rPr>
              <w:t>from datetime import datetime</w:t>
            </w:r>
            <w:r>
              <w:br/>
            </w:r>
            <w:r>
              <w:rPr>
                <w:rFonts w:ascii="Courier New" w:hAnsi="Courier New" w:eastAsia="Courier New"/>
                <w:color w:val="000000"/>
                <w:sz w:val="16"/>
              </w:rPr>
            </w:r>
            <w:r>
              <w:br/>
            </w:r>
            <w:r>
              <w:rPr>
                <w:rFonts w:ascii="Courier New" w:hAnsi="Courier New" w:eastAsia="Courier New"/>
                <w:color w:val="000000"/>
                <w:sz w:val="16"/>
              </w:rPr>
              <w:t>MODEL_PATH = Path("models/random_forest_ids_model.joblib")</w:t>
            </w:r>
            <w:r>
              <w:br/>
            </w:r>
            <w:r>
              <w:rPr>
                <w:rFonts w:ascii="Courier New" w:hAnsi="Courier New" w:eastAsia="Courier New"/>
                <w:color w:val="000000"/>
                <w:sz w:val="16"/>
              </w:rPr>
              <w:t>FEATURES_PATH = Path("models/selected_features.json")</w:t>
            </w:r>
            <w:r>
              <w:br/>
            </w:r>
            <w:r>
              <w:rPr>
                <w:rFonts w:ascii="Courier New" w:hAnsi="Courier New" w:eastAsia="Courier New"/>
                <w:color w:val="000000"/>
                <w:sz w:val="16"/>
              </w:rPr>
              <w:t>ALERTS_PATH = Path("alerts/predictions.csv")</w:t>
            </w:r>
            <w:r>
              <w:br/>
            </w:r>
            <w:r>
              <w:rPr>
                <w:rFonts w:ascii="Courier New" w:hAnsi="Courier New" w:eastAsia="Courier New"/>
                <w:color w:val="000000"/>
                <w:sz w:val="16"/>
              </w:rPr>
            </w:r>
            <w:r>
              <w:br/>
            </w:r>
            <w:r>
              <w:rPr>
                <w:rFonts w:ascii="Courier New" w:hAnsi="Courier New" w:eastAsia="Courier New"/>
                <w:color w:val="000000"/>
                <w:sz w:val="16"/>
              </w:rPr>
              <w:t>DROP_COLUMNS_CONTAINS = [</w:t>
            </w:r>
            <w:r>
              <w:br/>
            </w:r>
            <w:r>
              <w:rPr>
                <w:rFonts w:ascii="Courier New" w:hAnsi="Courier New" w:eastAsia="Courier New"/>
                <w:color w:val="000000"/>
                <w:sz w:val="16"/>
              </w:rPr>
              <w:t xml:space="preserve">    "Flow ID",</w:t>
            </w:r>
            <w:r>
              <w:br/>
            </w:r>
            <w:r>
              <w:rPr>
                <w:rFonts w:ascii="Courier New" w:hAnsi="Courier New" w:eastAsia="Courier New"/>
                <w:color w:val="000000"/>
                <w:sz w:val="16"/>
              </w:rPr>
              <w:t xml:space="preserve">    "Src IP",</w:t>
            </w:r>
            <w:r>
              <w:br/>
            </w:r>
            <w:r>
              <w:rPr>
                <w:rFonts w:ascii="Courier New" w:hAnsi="Courier New" w:eastAsia="Courier New"/>
                <w:color w:val="000000"/>
                <w:sz w:val="16"/>
              </w:rPr>
              <w:t xml:space="preserve">    "Source IP",</w:t>
            </w:r>
            <w:r>
              <w:br/>
            </w:r>
            <w:r>
              <w:rPr>
                <w:rFonts w:ascii="Courier New" w:hAnsi="Courier New" w:eastAsia="Courier New"/>
                <w:color w:val="000000"/>
                <w:sz w:val="16"/>
              </w:rPr>
              <w:t xml:space="preserve">    "Dst IP",</w:t>
            </w:r>
            <w:r>
              <w:br/>
            </w:r>
            <w:r>
              <w:rPr>
                <w:rFonts w:ascii="Courier New" w:hAnsi="Courier New" w:eastAsia="Courier New"/>
                <w:color w:val="000000"/>
                <w:sz w:val="16"/>
              </w:rPr>
              <w:t xml:space="preserve">    "Destination IP",</w:t>
            </w:r>
            <w:r>
              <w:br/>
            </w:r>
            <w:r>
              <w:rPr>
                <w:rFonts w:ascii="Courier New" w:hAnsi="Courier New" w:eastAsia="Courier New"/>
                <w:color w:val="000000"/>
                <w:sz w:val="16"/>
              </w:rPr>
              <w:t xml:space="preserve">    "Timestamp",</w:t>
            </w:r>
            <w:r>
              <w:br/>
            </w:r>
            <w:r>
              <w:rPr>
                <w:rFonts w:ascii="Courier New" w:hAnsi="Courier New" w:eastAsia="Courier New"/>
                <w:color w:val="000000"/>
                <w:sz w:val="16"/>
              </w:rPr>
              <w:t xml:space="preserve">    "SimillarHTTP",</w:t>
            </w:r>
            <w:r>
              <w:br/>
            </w:r>
            <w:r>
              <w:rPr>
                <w:rFonts w:ascii="Courier New" w:hAnsi="Courier New" w:eastAsia="Courier New"/>
                <w:color w:val="000000"/>
                <w:sz w:val="16"/>
              </w:rPr>
              <w:t xml:space="preserve">    "Label",</w:t>
            </w:r>
            <w:r>
              <w:br/>
            </w:r>
            <w:r>
              <w:rPr>
                <w:rFonts w:ascii="Courier New" w:hAnsi="Courier New" w:eastAsia="Courier New"/>
                <w:color w:val="000000"/>
                <w:sz w:val="16"/>
              </w:rPr>
              <w:t>]</w:t>
            </w:r>
            <w:r>
              <w:br/>
            </w:r>
            <w:r>
              <w:rPr>
                <w:rFonts w:ascii="Courier New" w:hAnsi="Courier New" w:eastAsia="Courier New"/>
                <w:color w:val="000000"/>
                <w:sz w:val="16"/>
              </w:rPr>
            </w:r>
            <w:r>
              <w:br/>
            </w:r>
            <w:r>
              <w:rPr>
                <w:rFonts w:ascii="Courier New" w:hAnsi="Courier New" w:eastAsia="Courier New"/>
                <w:color w:val="000000"/>
                <w:sz w:val="16"/>
              </w:rPr>
              <w:t>def clean_column_names(df):</w:t>
            </w:r>
            <w:r>
              <w:br/>
            </w:r>
            <w:r>
              <w:rPr>
                <w:rFonts w:ascii="Courier New" w:hAnsi="Courier New" w:eastAsia="Courier New"/>
                <w:color w:val="000000"/>
                <w:sz w:val="16"/>
              </w:rPr>
              <w:t xml:space="preserve">    df.columns = [col.strip() for col in df.columns]</w:t>
            </w:r>
            <w:r>
              <w:br/>
            </w:r>
            <w:r>
              <w:rPr>
                <w:rFonts w:ascii="Courier New" w:hAnsi="Courier New" w:eastAsia="Courier New"/>
                <w:color w:val="000000"/>
                <w:sz w:val="16"/>
              </w:rPr>
              <w:t xml:space="preserve">    return df</w:t>
            </w:r>
            <w:r>
              <w:br/>
            </w:r>
            <w:r>
              <w:rPr>
                <w:rFonts w:ascii="Courier New" w:hAnsi="Courier New" w:eastAsia="Courier New"/>
                <w:color w:val="000000"/>
                <w:sz w:val="16"/>
              </w:rPr>
            </w:r>
            <w:r>
              <w:br/>
            </w:r>
            <w:r>
              <w:rPr>
                <w:rFonts w:ascii="Courier New" w:hAnsi="Courier New" w:eastAsia="Courier New"/>
                <w:color w:val="000000"/>
                <w:sz w:val="16"/>
              </w:rPr>
              <w:t>def drop_leakage_columns(df):</w:t>
            </w:r>
            <w:r>
              <w:br/>
            </w:r>
            <w:r>
              <w:rPr>
                <w:rFonts w:ascii="Courier New" w:hAnsi="Courier New" w:eastAsia="Courier New"/>
                <w:color w:val="000000"/>
                <w:sz w:val="16"/>
              </w:rPr>
              <w:t xml:space="preserve">    columns_to_drop = []</w:t>
            </w:r>
            <w:r>
              <w:br/>
            </w:r>
            <w:r>
              <w:rPr>
                <w:rFonts w:ascii="Courier New" w:hAnsi="Courier New" w:eastAsia="Courier New"/>
                <w:color w:val="000000"/>
                <w:sz w:val="16"/>
              </w:rPr>
            </w:r>
            <w:r>
              <w:br/>
            </w:r>
            <w:r>
              <w:rPr>
                <w:rFonts w:ascii="Courier New" w:hAnsi="Courier New" w:eastAsia="Courier New"/>
                <w:color w:val="000000"/>
                <w:sz w:val="16"/>
              </w:rPr>
              <w:t xml:space="preserve">    for col in df.columns:</w:t>
            </w:r>
            <w:r>
              <w:br/>
            </w:r>
            <w:r>
              <w:rPr>
                <w:rFonts w:ascii="Courier New" w:hAnsi="Courier New" w:eastAsia="Courier New"/>
                <w:color w:val="000000"/>
                <w:sz w:val="16"/>
              </w:rPr>
              <w:t xml:space="preserve">        for bad in DROP_COLUMNS_CONTAINS:</w:t>
            </w:r>
            <w:r>
              <w:br/>
            </w:r>
            <w:r>
              <w:rPr>
                <w:rFonts w:ascii="Courier New" w:hAnsi="Courier New" w:eastAsia="Courier New"/>
                <w:color w:val="000000"/>
                <w:sz w:val="16"/>
              </w:rPr>
              <w:t xml:space="preserve">            if bad.lower() == col.lower():</w:t>
            </w:r>
            <w:r>
              <w:br/>
            </w:r>
            <w:r>
              <w:rPr>
                <w:rFonts w:ascii="Courier New" w:hAnsi="Courier New" w:eastAsia="Courier New"/>
                <w:color w:val="000000"/>
                <w:sz w:val="16"/>
              </w:rPr>
              <w:t xml:space="preserve">                columns_to_drop.append(col)</w:t>
            </w:r>
            <w:r>
              <w:br/>
            </w:r>
            <w:r>
              <w:rPr>
                <w:rFonts w:ascii="Courier New" w:hAnsi="Courier New" w:eastAsia="Courier New"/>
                <w:color w:val="000000"/>
                <w:sz w:val="16"/>
              </w:rPr>
            </w:r>
            <w:r>
              <w:br/>
            </w:r>
            <w:r>
              <w:rPr>
                <w:rFonts w:ascii="Courier New" w:hAnsi="Courier New" w:eastAsia="Courier New"/>
                <w:color w:val="000000"/>
                <w:sz w:val="16"/>
              </w:rPr>
              <w:t xml:space="preserve">    return df.drop(columns=list(set(columns_to_drop)), errors="ignore")</w:t>
            </w:r>
            <w:r>
              <w:br/>
            </w:r>
            <w:r>
              <w:rPr>
                <w:rFonts w:ascii="Courier New" w:hAnsi="Courier New" w:eastAsia="Courier New"/>
                <w:color w:val="000000"/>
                <w:sz w:val="16"/>
              </w:rPr>
            </w:r>
            <w:r>
              <w:br/>
            </w:r>
            <w:r>
              <w:rPr>
                <w:rFonts w:ascii="Courier New" w:hAnsi="Courier New" w:eastAsia="Courier New"/>
                <w:color w:val="000000"/>
                <w:sz w:val="16"/>
              </w:rPr>
              <w:t>def clean_inference_data(df):</w:t>
            </w:r>
            <w:r>
              <w:br/>
            </w:r>
            <w:r>
              <w:rPr>
                <w:rFonts w:ascii="Courier New" w:hAnsi="Courier New" w:eastAsia="Courier New"/>
                <w:color w:val="000000"/>
                <w:sz w:val="16"/>
              </w:rPr>
              <w:t xml:space="preserve">    df = clean_column_names(df)</w:t>
            </w:r>
            <w:r>
              <w:br/>
            </w:r>
            <w:r>
              <w:rPr>
                <w:rFonts w:ascii="Courier New" w:hAnsi="Courier New" w:eastAsia="Courier New"/>
                <w:color w:val="000000"/>
                <w:sz w:val="16"/>
              </w:rPr>
              <w:t xml:space="preserve">    df = drop_leakage_columns(df)</w:t>
            </w:r>
            <w:r>
              <w:br/>
            </w:r>
            <w:r>
              <w:rPr>
                <w:rFonts w:ascii="Courier New" w:hAnsi="Courier New" w:eastAsia="Courier New"/>
                <w:color w:val="000000"/>
                <w:sz w:val="16"/>
              </w:rPr>
              <w:t xml:space="preserve">    df = df.replace([np.inf, -np.inf], np.nan)</w:t>
            </w:r>
            <w:r>
              <w:br/>
            </w:r>
            <w:r>
              <w:rPr>
                <w:rFonts w:ascii="Courier New" w:hAnsi="Courier New" w:eastAsia="Courier New"/>
                <w:color w:val="000000"/>
                <w:sz w:val="16"/>
              </w:rPr>
            </w:r>
            <w:r>
              <w:br/>
            </w:r>
            <w:r>
              <w:rPr>
                <w:rFonts w:ascii="Courier New" w:hAnsi="Courier New" w:eastAsia="Courier New"/>
                <w:color w:val="000000"/>
                <w:sz w:val="16"/>
              </w:rPr>
              <w:t xml:space="preserve">    numeric_cols = df.select_dtypes(include=[np.number]).columns</w:t>
            </w:r>
            <w:r>
              <w:br/>
            </w:r>
            <w:r>
              <w:rPr>
                <w:rFonts w:ascii="Courier New" w:hAnsi="Courier New" w:eastAsia="Courier New"/>
                <w:color w:val="000000"/>
                <w:sz w:val="16"/>
              </w:rPr>
              <w:t xml:space="preserve">    for col in numeric_cols:</w:t>
            </w:r>
            <w:r>
              <w:br/>
            </w:r>
            <w:r>
              <w:rPr>
                <w:rFonts w:ascii="Courier New" w:hAnsi="Courier New" w:eastAsia="Courier New"/>
                <w:color w:val="000000"/>
                <w:sz w:val="16"/>
              </w:rPr>
              <w:t xml:space="preserve">        df[col] = df[col].fillna(df[col].median())</w:t>
            </w:r>
            <w:r>
              <w:br/>
            </w:r>
            <w:r>
              <w:rPr>
                <w:rFonts w:ascii="Courier New" w:hAnsi="Courier New" w:eastAsia="Courier New"/>
                <w:color w:val="000000"/>
                <w:sz w:val="16"/>
              </w:rPr>
            </w:r>
            <w:r>
              <w:br/>
            </w:r>
            <w:r>
              <w:rPr>
                <w:rFonts w:ascii="Courier New" w:hAnsi="Courier New" w:eastAsia="Courier New"/>
                <w:color w:val="000000"/>
                <w:sz w:val="16"/>
              </w:rPr>
              <w:t xml:space="preserve">    non_numeric_cols = [</w:t>
            </w:r>
            <w:r>
              <w:br/>
            </w:r>
            <w:r>
              <w:rPr>
                <w:rFonts w:ascii="Courier New" w:hAnsi="Courier New" w:eastAsia="Courier New"/>
                <w:color w:val="000000"/>
                <w:sz w:val="16"/>
              </w:rPr>
              <w:t xml:space="preserve">        col for col in df.columns</w:t>
            </w:r>
            <w:r>
              <w:br/>
            </w:r>
            <w:r>
              <w:rPr>
                <w:rFonts w:ascii="Courier New" w:hAnsi="Courier New" w:eastAsia="Courier New"/>
                <w:color w:val="000000"/>
                <w:sz w:val="16"/>
              </w:rPr>
              <w:t xml:space="preserve">        if not pd.api.types.is_numeric_dtype(df[col])</w:t>
            </w:r>
            <w:r>
              <w:br/>
            </w:r>
            <w:r>
              <w:rPr>
                <w:rFonts w:ascii="Courier New" w:hAnsi="Courier New" w:eastAsia="Courier New"/>
                <w:color w:val="000000"/>
                <w:sz w:val="16"/>
              </w:rPr>
              <w:t xml:space="preserve">    ]</w:t>
            </w:r>
            <w:r>
              <w:br/>
            </w:r>
            <w:r>
              <w:rPr>
                <w:rFonts w:ascii="Courier New" w:hAnsi="Courier New" w:eastAsia="Courier New"/>
                <w:color w:val="000000"/>
                <w:sz w:val="16"/>
              </w:rPr>
              <w:t xml:space="preserve">    df = df.drop(columns=non_numeric_cols, errors="ignore")</w:t>
            </w:r>
            <w:r>
              <w:br/>
            </w:r>
            <w:r>
              <w:rPr>
                <w:rFonts w:ascii="Courier New" w:hAnsi="Courier New" w:eastAsia="Courier New"/>
                <w:color w:val="000000"/>
                <w:sz w:val="16"/>
              </w:rPr>
            </w:r>
            <w:r>
              <w:br/>
            </w:r>
            <w:r>
              <w:rPr>
                <w:rFonts w:ascii="Courier New" w:hAnsi="Courier New" w:eastAsia="Courier New"/>
                <w:color w:val="000000"/>
                <w:sz w:val="16"/>
              </w:rPr>
              <w:t xml:space="preserve">    return df</w:t>
            </w:r>
            <w:r>
              <w:br/>
            </w:r>
            <w:r>
              <w:rPr>
                <w:rFonts w:ascii="Courier New" w:hAnsi="Courier New" w:eastAsia="Courier New"/>
                <w:color w:val="000000"/>
                <w:sz w:val="16"/>
              </w:rPr>
            </w:r>
            <w:r>
              <w:br/>
            </w:r>
            <w:r>
              <w:rPr>
                <w:rFonts w:ascii="Courier New" w:hAnsi="Courier New" w:eastAsia="Courier New"/>
                <w:color w:val="000000"/>
                <w:sz w:val="16"/>
              </w:rPr>
              <w:t>def align_features(df, selected_features):</w:t>
            </w:r>
            <w:r>
              <w:br/>
            </w:r>
            <w:r>
              <w:rPr>
                <w:rFonts w:ascii="Courier New" w:hAnsi="Courier New" w:eastAsia="Courier New"/>
                <w:color w:val="000000"/>
                <w:sz w:val="16"/>
              </w:rPr>
              <w:t xml:space="preserve">    for feature in selected_features:</w:t>
            </w:r>
            <w:r>
              <w:br/>
            </w:r>
            <w:r>
              <w:rPr>
                <w:rFonts w:ascii="Courier New" w:hAnsi="Courier New" w:eastAsia="Courier New"/>
                <w:color w:val="000000"/>
                <w:sz w:val="16"/>
              </w:rPr>
              <w:t xml:space="preserve">        if feature not in df.columns:</w:t>
            </w:r>
            <w:r>
              <w:br/>
            </w:r>
            <w:r>
              <w:rPr>
                <w:rFonts w:ascii="Courier New" w:hAnsi="Courier New" w:eastAsia="Courier New"/>
                <w:color w:val="000000"/>
                <w:sz w:val="16"/>
              </w:rPr>
              <w:t xml:space="preserve">            df[feature] = 0</w:t>
            </w:r>
            <w:r>
              <w:br/>
            </w:r>
            <w:r>
              <w:rPr>
                <w:rFonts w:ascii="Courier New" w:hAnsi="Courier New" w:eastAsia="Courier New"/>
                <w:color w:val="000000"/>
                <w:sz w:val="16"/>
              </w:rPr>
            </w:r>
            <w:r>
              <w:br/>
            </w:r>
            <w:r>
              <w:rPr>
                <w:rFonts w:ascii="Courier New" w:hAnsi="Courier New" w:eastAsia="Courier New"/>
                <w:color w:val="000000"/>
                <w:sz w:val="16"/>
              </w:rPr>
              <w:t xml:space="preserve">    return df[selected_features]</w:t>
            </w:r>
            <w:r>
              <w:br/>
            </w:r>
            <w:r>
              <w:rPr>
                <w:rFonts w:ascii="Courier New" w:hAnsi="Courier New" w:eastAsia="Courier New"/>
                <w:color w:val="000000"/>
                <w:sz w:val="16"/>
              </w:rPr>
            </w:r>
            <w:r>
              <w:br/>
            </w:r>
            <w:r>
              <w:rPr>
                <w:rFonts w:ascii="Courier New" w:hAnsi="Courier New" w:eastAsia="Courier New"/>
                <w:color w:val="000000"/>
                <w:sz w:val="16"/>
              </w:rPr>
              <w:t>def main():</w:t>
            </w:r>
            <w:r>
              <w:br/>
            </w:r>
            <w:r>
              <w:rPr>
                <w:rFonts w:ascii="Courier New" w:hAnsi="Courier New" w:eastAsia="Courier New"/>
                <w:color w:val="000000"/>
                <w:sz w:val="16"/>
              </w:rPr>
              <w:t xml:space="preserve">    import argparse</w:t>
            </w:r>
            <w:r>
              <w:br/>
            </w:r>
            <w:r>
              <w:rPr>
                <w:rFonts w:ascii="Courier New" w:hAnsi="Courier New" w:eastAsia="Courier New"/>
                <w:color w:val="000000"/>
                <w:sz w:val="16"/>
              </w:rPr>
            </w:r>
            <w:r>
              <w:br/>
            </w:r>
            <w:r>
              <w:rPr>
                <w:rFonts w:ascii="Courier New" w:hAnsi="Courier New" w:eastAsia="Courier New"/>
                <w:color w:val="000000"/>
                <w:sz w:val="16"/>
              </w:rPr>
              <w:t xml:space="preserve">    parser = argparse.ArgumentParser(</w:t>
            </w:r>
            <w:r>
              <w:br/>
            </w:r>
            <w:r>
              <w:rPr>
                <w:rFonts w:ascii="Courier New" w:hAnsi="Courier New" w:eastAsia="Courier New"/>
                <w:color w:val="000000"/>
                <w:sz w:val="16"/>
              </w:rPr>
              <w:t xml:space="preserve">        description="AI Network Manager Flow Prediction Script"</w:t>
            </w:r>
            <w:r>
              <w:br/>
            </w:r>
            <w:r>
              <w:rPr>
                <w:rFonts w:ascii="Courier New" w:hAnsi="Courier New" w:eastAsia="Courier New"/>
                <w:color w:val="000000"/>
                <w:sz w:val="16"/>
              </w:rPr>
              <w:t xml:space="preserve">    )</w:t>
            </w:r>
            <w:r>
              <w:br/>
            </w:r>
            <w:r>
              <w:rPr>
                <w:rFonts w:ascii="Courier New" w:hAnsi="Courier New" w:eastAsia="Courier New"/>
                <w:color w:val="000000"/>
                <w:sz w:val="16"/>
              </w:rPr>
              <w:t xml:space="preserve">    parser.add_argument(</w:t>
            </w:r>
            <w:r>
              <w:br/>
            </w:r>
            <w:r>
              <w:rPr>
                <w:rFonts w:ascii="Courier New" w:hAnsi="Courier New" w:eastAsia="Courier New"/>
                <w:color w:val="000000"/>
                <w:sz w:val="16"/>
              </w:rPr>
              <w:t xml:space="preserve">        "--input",</w:t>
            </w:r>
            <w:r>
              <w:br/>
            </w:r>
            <w:r>
              <w:rPr>
                <w:rFonts w:ascii="Courier New" w:hAnsi="Courier New" w:eastAsia="Courier New"/>
                <w:color w:val="000000"/>
                <w:sz w:val="16"/>
              </w:rPr>
              <w:t xml:space="preserve">        required=True,</w:t>
            </w:r>
            <w:r>
              <w:br/>
            </w:r>
            <w:r>
              <w:rPr>
                <w:rFonts w:ascii="Courier New" w:hAnsi="Courier New" w:eastAsia="Courier New"/>
                <w:color w:val="000000"/>
                <w:sz w:val="16"/>
              </w:rPr>
              <w:t xml:space="preserve">        help="Path to CICFlowMeter CSV file to classify"</w:t>
            </w:r>
            <w:r>
              <w:br/>
            </w:r>
            <w:r>
              <w:rPr>
                <w:rFonts w:ascii="Courier New" w:hAnsi="Courier New" w:eastAsia="Courier New"/>
                <w:color w:val="000000"/>
                <w:sz w:val="16"/>
              </w:rPr>
              <w:t xml:space="preserve">    )</w:t>
            </w:r>
            <w:r>
              <w:br/>
            </w:r>
            <w:r>
              <w:rPr>
                <w:rFonts w:ascii="Courier New" w:hAnsi="Courier New" w:eastAsia="Courier New"/>
                <w:color w:val="000000"/>
                <w:sz w:val="16"/>
              </w:rPr>
              <w:t xml:space="preserve">    args = parser.parse_args()</w:t>
            </w:r>
            <w:r>
              <w:br/>
            </w:r>
            <w:r>
              <w:rPr>
                <w:rFonts w:ascii="Courier New" w:hAnsi="Courier New" w:eastAsia="Courier New"/>
                <w:color w:val="000000"/>
                <w:sz w:val="16"/>
              </w:rPr>
            </w:r>
            <w:r>
              <w:br/>
            </w:r>
            <w:r>
              <w:rPr>
                <w:rFonts w:ascii="Courier New" w:hAnsi="Courier New" w:eastAsia="Courier New"/>
                <w:color w:val="000000"/>
                <w:sz w:val="16"/>
              </w:rPr>
              <w:t xml:space="preserve">    input_file = Path(args.input)</w:t>
            </w:r>
            <w:r>
              <w:br/>
            </w:r>
            <w:r>
              <w:rPr>
                <w:rFonts w:ascii="Courier New" w:hAnsi="Courier New" w:eastAsia="Courier New"/>
                <w:color w:val="000000"/>
                <w:sz w:val="16"/>
              </w:rPr>
            </w:r>
            <w:r>
              <w:br/>
            </w:r>
            <w:r>
              <w:rPr>
                <w:rFonts w:ascii="Courier New" w:hAnsi="Courier New" w:eastAsia="Courier New"/>
                <w:color w:val="000000"/>
                <w:sz w:val="16"/>
              </w:rPr>
              <w:t xml:space="preserve">    if not input_file.exists():</w:t>
            </w:r>
            <w:r>
              <w:br/>
            </w:r>
            <w:r>
              <w:rPr>
                <w:rFonts w:ascii="Courier New" w:hAnsi="Courier New" w:eastAsia="Courier New"/>
                <w:color w:val="000000"/>
                <w:sz w:val="16"/>
              </w:rPr>
              <w:t xml:space="preserve">        raise FileNotFoundError(f"Input file not found: {input_file}")</w:t>
            </w:r>
            <w:r>
              <w:br/>
            </w:r>
            <w:r>
              <w:rPr>
                <w:rFonts w:ascii="Courier New" w:hAnsi="Courier New" w:eastAsia="Courier New"/>
                <w:color w:val="000000"/>
                <w:sz w:val="16"/>
              </w:rPr>
            </w:r>
            <w:r>
              <w:br/>
            </w:r>
            <w:r>
              <w:rPr>
                <w:rFonts w:ascii="Courier New" w:hAnsi="Courier New" w:eastAsia="Courier New"/>
                <w:color w:val="000000"/>
                <w:sz w:val="16"/>
              </w:rPr>
              <w:t xml:space="preserve">    model = joblib.load(MODEL_PATH)</w:t>
            </w:r>
            <w:r>
              <w:br/>
            </w:r>
            <w:r>
              <w:rPr>
                <w:rFonts w:ascii="Courier New" w:hAnsi="Courier New" w:eastAsia="Courier New"/>
                <w:color w:val="000000"/>
                <w:sz w:val="16"/>
              </w:rPr>
            </w:r>
            <w:r>
              <w:br/>
            </w:r>
            <w:r>
              <w:rPr>
                <w:rFonts w:ascii="Courier New" w:hAnsi="Courier New" w:eastAsia="Courier New"/>
                <w:color w:val="000000"/>
                <w:sz w:val="16"/>
              </w:rPr>
              <w:t xml:space="preserve">    with open(FEATURES_PATH, "r") as f:</w:t>
            </w:r>
            <w:r>
              <w:br/>
            </w:r>
            <w:r>
              <w:rPr>
                <w:rFonts w:ascii="Courier New" w:hAnsi="Courier New" w:eastAsia="Courier New"/>
                <w:color w:val="000000"/>
                <w:sz w:val="16"/>
              </w:rPr>
              <w:t xml:space="preserve">        selected_features = json.load(f)</w:t>
            </w:r>
            <w:r>
              <w:br/>
            </w:r>
            <w:r>
              <w:rPr>
                <w:rFonts w:ascii="Courier New" w:hAnsi="Courier New" w:eastAsia="Courier New"/>
                <w:color w:val="000000"/>
                <w:sz w:val="16"/>
              </w:rPr>
            </w:r>
            <w:r>
              <w:br/>
            </w:r>
            <w:r>
              <w:rPr>
                <w:rFonts w:ascii="Courier New" w:hAnsi="Courier New" w:eastAsia="Courier New"/>
                <w:color w:val="000000"/>
                <w:sz w:val="16"/>
              </w:rPr>
              <w:t xml:space="preserve">    raw_df = pd.read_csv(input_file)</w:t>
            </w:r>
            <w:r>
              <w:br/>
            </w:r>
            <w:r>
              <w:rPr>
                <w:rFonts w:ascii="Courier New" w:hAnsi="Courier New" w:eastAsia="Courier New"/>
                <w:color w:val="000000"/>
                <w:sz w:val="16"/>
              </w:rPr>
              <w:t xml:space="preserve">    clean_df = clean_inference_data(raw_df)</w:t>
            </w:r>
            <w:r>
              <w:br/>
            </w:r>
            <w:r>
              <w:rPr>
                <w:rFonts w:ascii="Courier New" w:hAnsi="Courier New" w:eastAsia="Courier New"/>
                <w:color w:val="000000"/>
                <w:sz w:val="16"/>
              </w:rPr>
              <w:t xml:space="preserve">    X = align_features(clean_df, selected_features)</w:t>
            </w:r>
            <w:r>
              <w:br/>
            </w:r>
            <w:r>
              <w:rPr>
                <w:rFonts w:ascii="Courier New" w:hAnsi="Courier New" w:eastAsia="Courier New"/>
                <w:color w:val="000000"/>
                <w:sz w:val="16"/>
              </w:rPr>
            </w:r>
            <w:r>
              <w:br/>
            </w:r>
            <w:r>
              <w:rPr>
                <w:rFonts w:ascii="Courier New" w:hAnsi="Courier New" w:eastAsia="Courier New"/>
                <w:color w:val="000000"/>
                <w:sz w:val="16"/>
              </w:rPr>
              <w:t xml:space="preserve">    predictions = model.predict(X)</w:t>
            </w:r>
            <w:r>
              <w:br/>
            </w:r>
            <w:r>
              <w:rPr>
                <w:rFonts w:ascii="Courier New" w:hAnsi="Courier New" w:eastAsia="Courier New"/>
                <w:color w:val="000000"/>
                <w:sz w:val="16"/>
              </w:rPr>
            </w:r>
            <w:r>
              <w:br/>
            </w:r>
            <w:r>
              <w:rPr>
                <w:rFonts w:ascii="Courier New" w:hAnsi="Courier New" w:eastAsia="Courier New"/>
                <w:color w:val="000000"/>
                <w:sz w:val="16"/>
              </w:rPr>
              <w:t xml:space="preserve">    if hasattr(model, "predict_proba"):</w:t>
            </w:r>
            <w:r>
              <w:br/>
            </w:r>
            <w:r>
              <w:rPr>
                <w:rFonts w:ascii="Courier New" w:hAnsi="Courier New" w:eastAsia="Courier New"/>
                <w:color w:val="000000"/>
                <w:sz w:val="16"/>
              </w:rPr>
              <w:t xml:space="preserve">        probabilities = model.predict_proba(X)</w:t>
            </w:r>
            <w:r>
              <w:br/>
            </w:r>
            <w:r>
              <w:rPr>
                <w:rFonts w:ascii="Courier New" w:hAnsi="Courier New" w:eastAsia="Courier New"/>
                <w:color w:val="000000"/>
                <w:sz w:val="16"/>
              </w:rPr>
              <w:t xml:space="preserve">        confidence_scores = probabilities.max(axis=1)</w:t>
            </w:r>
            <w:r>
              <w:br/>
            </w:r>
            <w:r>
              <w:rPr>
                <w:rFonts w:ascii="Courier New" w:hAnsi="Courier New" w:eastAsia="Courier New"/>
                <w:color w:val="000000"/>
                <w:sz w:val="16"/>
              </w:rPr>
              <w:t xml:space="preserve">    else:</w:t>
            </w:r>
            <w:r>
              <w:br/>
            </w:r>
            <w:r>
              <w:rPr>
                <w:rFonts w:ascii="Courier New" w:hAnsi="Courier New" w:eastAsia="Courier New"/>
                <w:color w:val="000000"/>
                <w:sz w:val="16"/>
              </w:rPr>
              <w:t xml:space="preserve">        confidence_scores = [None] * len(predictions)</w:t>
            </w:r>
            <w:r>
              <w:br/>
            </w:r>
            <w:r>
              <w:rPr>
                <w:rFonts w:ascii="Courier New" w:hAnsi="Courier New" w:eastAsia="Courier New"/>
                <w:color w:val="000000"/>
                <w:sz w:val="16"/>
              </w:rPr>
            </w:r>
            <w:r>
              <w:br/>
            </w:r>
            <w:r>
              <w:rPr>
                <w:rFonts w:ascii="Courier New" w:hAnsi="Courier New" w:eastAsia="Courier New"/>
                <w:color w:val="000000"/>
                <w:sz w:val="16"/>
              </w:rPr>
              <w:t xml:space="preserve">    results = pd.DataFrame({</w:t>
            </w:r>
            <w:r>
              <w:br/>
            </w:r>
            <w:r>
              <w:rPr>
                <w:rFonts w:ascii="Courier New" w:hAnsi="Courier New" w:eastAsia="Courier New"/>
                <w:color w:val="000000"/>
                <w:sz w:val="16"/>
              </w:rPr>
              <w:t xml:space="preserve">        "timestamp": datetime.now().isoformat(),</w:t>
            </w:r>
            <w:r>
              <w:br/>
            </w:r>
            <w:r>
              <w:rPr>
                <w:rFonts w:ascii="Courier New" w:hAnsi="Courier New" w:eastAsia="Courier New"/>
                <w:color w:val="000000"/>
                <w:sz w:val="16"/>
              </w:rPr>
              <w:t xml:space="preserve">        "input_file": input_file.name,</w:t>
            </w:r>
            <w:r>
              <w:br/>
            </w:r>
            <w:r>
              <w:rPr>
                <w:rFonts w:ascii="Courier New" w:hAnsi="Courier New" w:eastAsia="Courier New"/>
                <w:color w:val="000000"/>
                <w:sz w:val="16"/>
              </w:rPr>
              <w:t xml:space="preserve">        "prediction": predictions,</w:t>
            </w:r>
            <w:r>
              <w:br/>
            </w:r>
            <w:r>
              <w:rPr>
                <w:rFonts w:ascii="Courier New" w:hAnsi="Courier New" w:eastAsia="Courier New"/>
                <w:color w:val="000000"/>
                <w:sz w:val="16"/>
              </w:rPr>
              <w:t xml:space="preserve">        "confidence": confidence_scores</w:t>
            </w:r>
            <w:r>
              <w:br/>
            </w:r>
            <w:r>
              <w:rPr>
                <w:rFonts w:ascii="Courier New" w:hAnsi="Courier New" w:eastAsia="Courier New"/>
                <w:color w:val="000000"/>
                <w:sz w:val="16"/>
              </w:rPr>
              <w:t xml:space="preserve">    })</w:t>
            </w:r>
            <w:r>
              <w:br/>
            </w:r>
            <w:r>
              <w:rPr>
                <w:rFonts w:ascii="Courier New" w:hAnsi="Courier New" w:eastAsia="Courier New"/>
                <w:color w:val="000000"/>
                <w:sz w:val="16"/>
              </w:rPr>
            </w:r>
            <w:r>
              <w:br/>
            </w:r>
            <w:r>
              <w:rPr>
                <w:rFonts w:ascii="Courier New" w:hAnsi="Courier New" w:eastAsia="Courier New"/>
                <w:color w:val="000000"/>
                <w:sz w:val="16"/>
              </w:rPr>
              <w:t xml:space="preserve">    ALERTS_PATH.parent.mkdir(parents=True, exist_ok=True)</w:t>
            </w:r>
            <w:r>
              <w:br/>
            </w:r>
            <w:r>
              <w:rPr>
                <w:rFonts w:ascii="Courier New" w:hAnsi="Courier New" w:eastAsia="Courier New"/>
                <w:color w:val="000000"/>
                <w:sz w:val="16"/>
              </w:rPr>
            </w:r>
            <w:r>
              <w:br/>
            </w:r>
            <w:r>
              <w:rPr>
                <w:rFonts w:ascii="Courier New" w:hAnsi="Courier New" w:eastAsia="Courier New"/>
                <w:color w:val="000000"/>
                <w:sz w:val="16"/>
              </w:rPr>
              <w:t xml:space="preserve">    if ALERTS_PATH.exists():</w:t>
            </w:r>
            <w:r>
              <w:br/>
            </w:r>
            <w:r>
              <w:rPr>
                <w:rFonts w:ascii="Courier New" w:hAnsi="Courier New" w:eastAsia="Courier New"/>
                <w:color w:val="000000"/>
                <w:sz w:val="16"/>
              </w:rPr>
              <w:t xml:space="preserve">        results.to_csv(ALERTS_PATH, mode="a", header=False, index=False)</w:t>
            </w:r>
            <w:r>
              <w:br/>
            </w:r>
            <w:r>
              <w:rPr>
                <w:rFonts w:ascii="Courier New" w:hAnsi="Courier New" w:eastAsia="Courier New"/>
                <w:color w:val="000000"/>
                <w:sz w:val="16"/>
              </w:rPr>
              <w:t xml:space="preserve">    else:</w:t>
            </w:r>
            <w:r>
              <w:br/>
            </w:r>
            <w:r>
              <w:rPr>
                <w:rFonts w:ascii="Courier New" w:hAnsi="Courier New" w:eastAsia="Courier New"/>
                <w:color w:val="000000"/>
                <w:sz w:val="16"/>
              </w:rPr>
              <w:t xml:space="preserve">        results.to_csv(ALERTS_PATH, index=False)</w:t>
            </w:r>
            <w:r>
              <w:br/>
            </w:r>
            <w:r>
              <w:rPr>
                <w:rFonts w:ascii="Courier New" w:hAnsi="Courier New" w:eastAsia="Courier New"/>
                <w:color w:val="000000"/>
                <w:sz w:val="16"/>
              </w:rPr>
            </w:r>
            <w:r>
              <w:br/>
            </w:r>
            <w:r>
              <w:rPr>
                <w:rFonts w:ascii="Courier New" w:hAnsi="Courier New" w:eastAsia="Courier New"/>
                <w:color w:val="000000"/>
                <w:sz w:val="16"/>
              </w:rPr>
              <w:t xml:space="preserve">    print("</w:t>
            </w:r>
            <w:r>
              <w:br/>
            </w:r>
            <w:r>
              <w:rPr>
                <w:rFonts w:ascii="Courier New" w:hAnsi="Courier New" w:eastAsia="Courier New"/>
                <w:color w:val="000000"/>
                <w:sz w:val="16"/>
              </w:rPr>
              <w:t>AI Network Manager Prediction Results")</w:t>
            </w:r>
            <w:r>
              <w:br/>
            </w:r>
            <w:r>
              <w:rPr>
                <w:rFonts w:ascii="Courier New" w:hAnsi="Courier New" w:eastAsia="Courier New"/>
                <w:color w:val="000000"/>
                <w:sz w:val="16"/>
              </w:rPr>
              <w:t xml:space="preserve">    print("=" * 60)</w:t>
            </w:r>
            <w:r>
              <w:br/>
            </w:r>
            <w:r>
              <w:rPr>
                <w:rFonts w:ascii="Courier New" w:hAnsi="Courier New" w:eastAsia="Courier New"/>
                <w:color w:val="000000"/>
                <w:sz w:val="16"/>
              </w:rPr>
              <w:t xml:space="preserve">    print(results["prediction"].value_counts())</w:t>
            </w:r>
            <w:r>
              <w:br/>
            </w:r>
            <w:r>
              <w:rPr>
                <w:rFonts w:ascii="Courier New" w:hAnsi="Courier New" w:eastAsia="Courier New"/>
                <w:color w:val="000000"/>
                <w:sz w:val="16"/>
              </w:rPr>
              <w:t xml:space="preserve">    print("")</w:t>
            </w:r>
            <w:r>
              <w:br/>
            </w:r>
            <w:r>
              <w:rPr>
                <w:rFonts w:ascii="Courier New" w:hAnsi="Courier New" w:eastAsia="Courier New"/>
                <w:color w:val="000000"/>
                <w:sz w:val="16"/>
              </w:rPr>
              <w:t xml:space="preserve">    print(f"[+] Saved predictions to {ALERTS_PATH}")</w:t>
            </w:r>
            <w:r>
              <w:br/>
            </w:r>
            <w:r>
              <w:rPr>
                <w:rFonts w:ascii="Courier New" w:hAnsi="Courier New" w:eastAsia="Courier New"/>
                <w:color w:val="000000"/>
                <w:sz w:val="16"/>
              </w:rPr>
            </w:r>
            <w:r>
              <w:br/>
            </w:r>
            <w:r>
              <w:rPr>
                <w:rFonts w:ascii="Courier New" w:hAnsi="Courier New" w:eastAsia="Courier New"/>
                <w:color w:val="000000"/>
                <w:sz w:val="16"/>
              </w:rPr>
              <w:t xml:space="preserve">    suspicious = results[results["prediction"] != "Normal"]</w:t>
            </w:r>
            <w:r>
              <w:br/>
            </w:r>
            <w:r>
              <w:rPr>
                <w:rFonts w:ascii="Courier New" w:hAnsi="Courier New" w:eastAsia="Courier New"/>
                <w:color w:val="000000"/>
                <w:sz w:val="16"/>
              </w:rPr>
            </w:r>
            <w:r>
              <w:br/>
            </w:r>
            <w:r>
              <w:rPr>
                <w:rFonts w:ascii="Courier New" w:hAnsi="Courier New" w:eastAsia="Courier New"/>
                <w:color w:val="000000"/>
                <w:sz w:val="16"/>
              </w:rPr>
              <w:t xml:space="preserve">    if not suspicious.empty:</w:t>
            </w:r>
            <w:r>
              <w:br/>
            </w:r>
            <w:r>
              <w:rPr>
                <w:rFonts w:ascii="Courier New" w:hAnsi="Courier New" w:eastAsia="Courier New"/>
                <w:color w:val="000000"/>
                <w:sz w:val="16"/>
              </w:rPr>
              <w:t xml:space="preserve">        print("</w:t>
            </w:r>
            <w:r>
              <w:br/>
            </w:r>
            <w:r>
              <w:rPr>
                <w:rFonts w:ascii="Courier New" w:hAnsi="Courier New" w:eastAsia="Courier New"/>
                <w:color w:val="000000"/>
                <w:sz w:val="16"/>
              </w:rPr>
              <w:t>[!] ALERT: Suspicious traffic detected")</w:t>
            </w:r>
            <w:r>
              <w:br/>
            </w:r>
            <w:r>
              <w:rPr>
                <w:rFonts w:ascii="Courier New" w:hAnsi="Courier New" w:eastAsia="Courier New"/>
                <w:color w:val="000000"/>
                <w:sz w:val="16"/>
              </w:rPr>
              <w:t xml:space="preserve">        print(suspicious["prediction"].value_counts())</w:t>
            </w:r>
            <w:r>
              <w:br/>
            </w:r>
            <w:r>
              <w:rPr>
                <w:rFonts w:ascii="Courier New" w:hAnsi="Courier New" w:eastAsia="Courier New"/>
                <w:color w:val="000000"/>
                <w:sz w:val="16"/>
              </w:rPr>
              <w:t xml:space="preserve">    else:</w:t>
            </w:r>
            <w:r>
              <w:br/>
            </w:r>
            <w:r>
              <w:rPr>
                <w:rFonts w:ascii="Courier New" w:hAnsi="Courier New" w:eastAsia="Courier New"/>
                <w:color w:val="000000"/>
                <w:sz w:val="16"/>
              </w:rPr>
              <w:t xml:space="preserve">        print("</w:t>
            </w:r>
            <w:r>
              <w:br/>
            </w:r>
            <w:r>
              <w:rPr>
                <w:rFonts w:ascii="Courier New" w:hAnsi="Courier New" w:eastAsia="Courier New"/>
                <w:color w:val="000000"/>
                <w:sz w:val="16"/>
              </w:rPr>
              <w:t>[+] No suspicious traffic detected")</w:t>
            </w:r>
            <w:r>
              <w:br/>
            </w:r>
            <w:r>
              <w:rPr>
                <w:rFonts w:ascii="Courier New" w:hAnsi="Courier New" w:eastAsia="Courier New"/>
                <w:color w:val="000000"/>
                <w:sz w:val="16"/>
              </w:rPr>
            </w:r>
            <w:r>
              <w:br/>
            </w:r>
            <w:r>
              <w:rPr>
                <w:rFonts w:ascii="Courier New" w:hAnsi="Courier New" w:eastAsia="Courier New"/>
                <w:color w:val="000000"/>
                <w:sz w:val="16"/>
              </w:rPr>
              <w:t>if __name__ == "__main__":</w:t>
            </w:r>
            <w:r>
              <w:br/>
            </w:r>
            <w:r>
              <w:rPr>
                <w:rFonts w:ascii="Courier New" w:hAnsi="Courier New" w:eastAsia="Courier New"/>
                <w:color w:val="000000"/>
                <w:sz w:val="16"/>
              </w:rPr>
              <w:t xml:space="preserve">    main()</w:t>
            </w:r>
          </w:p>
        </w:tc>
      </w:tr>
    </w:tbl>
    <w:p/>
    <w:p>
      <w:r>
        <w:rPr>
          <w:rFonts w:ascii="Times New Roman" w:hAnsi="Times New Roman"/>
          <w:b/>
          <w:sz w:val="20"/>
        </w:rPr>
        <w:t>Run a prediction on a new flow CSV</w:t>
      </w:r>
    </w:p>
    <w:tbl>
      <w:tblPr>
        <w:tblW w:type="auto" w:w="0"/>
        <w:jc w:val="center"/>
        <w:tblLook w:firstColumn="1" w:firstRow="1" w:lastColumn="0" w:lastRow="0" w:noHBand="0" w:noVBand="1" w:val="04A0"/>
      </w:tblPr>
      <w:tblGrid>
        <w:gridCol w:w="10368"/>
      </w:tblGrid>
      <w:tr>
        <w:tc>
          <w:tcPr>
            <w:tcW w:type="dxa" w:w="10368"/>
            <w:vAlign w:val="top"/>
            <w:shd w:fill="F7F7F7"/>
            <w:tcMar>
              <w:top w:w="90" w:type="dxa"/>
              <w:left w:w="90" w:type="dxa"/>
              <w:bottom w:w="90" w:type="dxa"/>
              <w:right w:w="90" w:type="dxa"/>
            </w:tcMar>
          </w:tcPr>
          <w:p>
            <w:pPr>
              <w:spacing w:before="0" w:after="0"/>
            </w:pPr>
            <w:r>
              <w:rPr>
                <w:rFonts w:ascii="Courier New" w:hAnsi="Courier New" w:eastAsia="Courier New"/>
                <w:color w:val="000000"/>
                <w:sz w:val="16"/>
              </w:rPr>
              <w:t>source venv/bin/activate</w:t>
            </w:r>
            <w:r>
              <w:br/>
            </w:r>
            <w:r>
              <w:rPr>
                <w:rFonts w:ascii="Courier New" w:hAnsi="Courier New" w:eastAsia="Courier New"/>
                <w:color w:val="000000"/>
                <w:sz w:val="16"/>
              </w:rPr>
              <w:t>python scripts/predict_flows.py --input flows/raw/recon_03.csv</w:t>
            </w:r>
          </w:p>
        </w:tc>
      </w:tr>
    </w:tbl>
    <w:p/>
    <w:p>
      <w:pPr>
        <w:pStyle w:val="Heading1"/>
      </w:pPr>
      <w:r>
        <w:rPr>
          <w:rFonts w:ascii="Times New Roman" w:hAnsi="Times New Roman"/>
          <w:color w:val="000000"/>
        </w:rPr>
        <w:t>19. Expected Prediction Output</w:t>
      </w:r>
    </w:p>
    <w:p>
      <w:r>
        <w:rPr>
          <w:rFonts w:ascii="Times New Roman" w:hAnsi="Times New Roman"/>
          <w:b/>
          <w:sz w:val="20"/>
        </w:rPr>
        <w:t>Example Recon prediction output</w:t>
      </w:r>
    </w:p>
    <w:tbl>
      <w:tblPr>
        <w:tblW w:type="auto" w:w="0"/>
        <w:jc w:val="center"/>
        <w:tblLook w:firstColumn="1" w:firstRow="1" w:lastColumn="0" w:lastRow="0" w:noHBand="0" w:noVBand="1" w:val="04A0"/>
      </w:tblPr>
      <w:tblGrid>
        <w:gridCol w:w="10368"/>
      </w:tblGrid>
      <w:tr>
        <w:tc>
          <w:tcPr>
            <w:tcW w:type="dxa" w:w="10368"/>
            <w:vAlign w:val="top"/>
            <w:shd w:fill="F7F7F7"/>
            <w:tcMar>
              <w:top w:w="90" w:type="dxa"/>
              <w:left w:w="90" w:type="dxa"/>
              <w:bottom w:w="90" w:type="dxa"/>
              <w:right w:w="90" w:type="dxa"/>
            </w:tcMar>
          </w:tcPr>
          <w:p>
            <w:pPr>
              <w:spacing w:before="0" w:after="0"/>
            </w:pPr>
            <w:r>
              <w:rPr>
                <w:rFonts w:ascii="Courier New" w:hAnsi="Courier New" w:eastAsia="Courier New"/>
                <w:color w:val="000000"/>
                <w:sz w:val="16"/>
              </w:rPr>
              <w:t>AI Network Manager Prediction Results</w:t>
            </w:r>
            <w:r>
              <w:br/>
            </w:r>
            <w:r>
              <w:rPr>
                <w:rFonts w:ascii="Courier New" w:hAnsi="Courier New" w:eastAsia="Courier New"/>
                <w:color w:val="000000"/>
                <w:sz w:val="16"/>
              </w:rPr>
              <w:t>============================================================</w:t>
            </w:r>
            <w:r>
              <w:br/>
            </w:r>
            <w:r>
              <w:rPr>
                <w:rFonts w:ascii="Courier New" w:hAnsi="Courier New" w:eastAsia="Courier New"/>
                <w:color w:val="000000"/>
                <w:sz w:val="16"/>
              </w:rPr>
              <w:t>Recon    35</w:t>
            </w:r>
            <w:r>
              <w:br/>
            </w:r>
            <w:r>
              <w:rPr>
                <w:rFonts w:ascii="Courier New" w:hAnsi="Courier New" w:eastAsia="Courier New"/>
                <w:color w:val="000000"/>
                <w:sz w:val="16"/>
              </w:rPr>
              <w:t>Normal    2</w:t>
            </w:r>
            <w:r>
              <w:br/>
            </w:r>
            <w:r>
              <w:rPr>
                <w:rFonts w:ascii="Courier New" w:hAnsi="Courier New" w:eastAsia="Courier New"/>
                <w:color w:val="000000"/>
                <w:sz w:val="16"/>
              </w:rPr>
            </w:r>
            <w:r>
              <w:br/>
            </w:r>
            <w:r>
              <w:rPr>
                <w:rFonts w:ascii="Courier New" w:hAnsi="Courier New" w:eastAsia="Courier New"/>
                <w:color w:val="000000"/>
                <w:sz w:val="16"/>
              </w:rPr>
              <w:t>[+] Saved predictions to alerts/predictions.csv</w:t>
            </w:r>
            <w:r>
              <w:br/>
            </w:r>
            <w:r>
              <w:rPr>
                <w:rFonts w:ascii="Courier New" w:hAnsi="Courier New" w:eastAsia="Courier New"/>
                <w:color w:val="000000"/>
                <w:sz w:val="16"/>
              </w:rPr>
            </w:r>
            <w:r>
              <w:br/>
            </w:r>
            <w:r>
              <w:rPr>
                <w:rFonts w:ascii="Courier New" w:hAnsi="Courier New" w:eastAsia="Courier New"/>
                <w:color w:val="000000"/>
                <w:sz w:val="16"/>
              </w:rPr>
              <w:t>[!] ALERT: Suspicious traffic detected</w:t>
            </w:r>
            <w:r>
              <w:br/>
            </w:r>
            <w:r>
              <w:rPr>
                <w:rFonts w:ascii="Courier New" w:hAnsi="Courier New" w:eastAsia="Courier New"/>
                <w:color w:val="000000"/>
                <w:sz w:val="16"/>
              </w:rPr>
              <w:t>Recon    35</w:t>
            </w:r>
          </w:p>
        </w:tc>
      </w:tr>
    </w:tbl>
    <w:p/>
    <w:p>
      <w:r>
        <w:rPr>
          <w:rFonts w:ascii="Times New Roman" w:hAnsi="Times New Roman"/>
          <w:color w:val="000000"/>
          <w:sz w:val="22"/>
        </w:rPr>
        <w:t>This output is sufficient for a professor demonstration because it proves that new captured traffic was converted into features and classified by the trained model.</w:t>
      </w:r>
    </w:p>
    <w:p>
      <w:pPr>
        <w:pStyle w:val="Heading1"/>
      </w:pPr>
      <w:r>
        <w:rPr>
          <w:rFonts w:ascii="Times New Roman" w:hAnsi="Times New Roman"/>
          <w:color w:val="000000"/>
        </w:rPr>
        <w:t>20. Near-Real-Time Demo Workflow</w:t>
      </w:r>
    </w:p>
    <w:p>
      <w:r>
        <w:rPr>
          <w:rFonts w:ascii="Times New Roman" w:hAnsi="Times New Roman"/>
          <w:color w:val="000000"/>
          <w:sz w:val="22"/>
        </w:rPr>
        <w:t>A full streaming IDS is not required for the first version. Use near-real-time batch detection.</w:t>
      </w:r>
    </w:p>
    <w:p>
      <w:pPr>
        <w:pStyle w:val="ListNumber"/>
      </w:pPr>
      <w:r>
        <w:rPr>
          <w:rFonts w:ascii="Times New Roman" w:hAnsi="Times New Roman"/>
          <w:color w:val="000000"/>
          <w:sz w:val="22"/>
        </w:rPr>
        <w:t>Start tcpdump capture on the AI Manager VM.</w:t>
      </w:r>
    </w:p>
    <w:p>
      <w:pPr>
        <w:pStyle w:val="ListNumber"/>
      </w:pPr>
      <w:r>
        <w:rPr>
          <w:rFonts w:ascii="Times New Roman" w:hAnsi="Times New Roman"/>
          <w:color w:val="000000"/>
          <w:sz w:val="22"/>
        </w:rPr>
        <w:t>Run one attack class from Kali using the attack script.</w:t>
      </w:r>
    </w:p>
    <w:p>
      <w:pPr>
        <w:pStyle w:val="ListNumber"/>
      </w:pPr>
      <w:r>
        <w:rPr>
          <w:rFonts w:ascii="Times New Roman" w:hAnsi="Times New Roman"/>
          <w:color w:val="000000"/>
          <w:sz w:val="22"/>
        </w:rPr>
        <w:t>Stop tcpdump and save the PCAP.</w:t>
      </w:r>
    </w:p>
    <w:p>
      <w:pPr>
        <w:pStyle w:val="ListNumber"/>
      </w:pPr>
      <w:r>
        <w:rPr>
          <w:rFonts w:ascii="Times New Roman" w:hAnsi="Times New Roman"/>
          <w:color w:val="000000"/>
          <w:sz w:val="22"/>
        </w:rPr>
        <w:t>Convert the PCAP to a CICFlowMeter CSV file.</w:t>
      </w:r>
    </w:p>
    <w:p>
      <w:pPr>
        <w:pStyle w:val="ListNumber"/>
      </w:pPr>
      <w:r>
        <w:rPr>
          <w:rFonts w:ascii="Times New Roman" w:hAnsi="Times New Roman"/>
          <w:color w:val="000000"/>
          <w:sz w:val="22"/>
        </w:rPr>
        <w:t>Run predict_flows.py against the new CSV.</w:t>
      </w:r>
    </w:p>
    <w:p>
      <w:pPr>
        <w:pStyle w:val="ListNumber"/>
      </w:pPr>
      <w:r>
        <w:rPr>
          <w:rFonts w:ascii="Times New Roman" w:hAnsi="Times New Roman"/>
          <w:color w:val="000000"/>
          <w:sz w:val="22"/>
        </w:rPr>
        <w:t>Show the terminal alert and saved alerts/predictions.csv file.</w:t>
      </w:r>
    </w:p>
    <w:p>
      <w:r>
        <w:rPr>
          <w:rFonts w:ascii="Times New Roman" w:hAnsi="Times New Roman"/>
          <w:color w:val="000000"/>
          <w:sz w:val="22"/>
        </w:rPr>
        <w:t>This demonstrates the complete defense lifecycle without the extra complexity of live packet streaming.</w:t>
      </w:r>
    </w:p>
    <w:p>
      <w:pPr>
        <w:pStyle w:val="Heading1"/>
      </w:pPr>
      <w:r>
        <w:rPr>
          <w:rFonts w:ascii="Times New Roman" w:hAnsi="Times New Roman"/>
          <w:color w:val="000000"/>
        </w:rPr>
        <w:t>21. Professor Demonstration Script</w:t>
      </w:r>
    </w:p>
    <w:p>
      <w:r>
        <w:rPr>
          <w:rFonts w:ascii="Times New Roman" w:hAnsi="Times New Roman"/>
          <w:b/>
          <w:sz w:val="20"/>
        </w:rPr>
        <w:t>Simple demo flow</w:t>
      </w:r>
    </w:p>
    <w:tbl>
      <w:tblPr>
        <w:tblW w:type="auto" w:w="0"/>
        <w:jc w:val="center"/>
        <w:tblLook w:firstColumn="1" w:firstRow="1" w:lastColumn="0" w:lastRow="0" w:noHBand="0" w:noVBand="1" w:val="04A0"/>
      </w:tblPr>
      <w:tblGrid>
        <w:gridCol w:w="10368"/>
      </w:tblGrid>
      <w:tr>
        <w:tc>
          <w:tcPr>
            <w:tcW w:type="dxa" w:w="10368"/>
            <w:vAlign w:val="top"/>
            <w:shd w:fill="F7F7F7"/>
            <w:tcMar>
              <w:top w:w="90" w:type="dxa"/>
              <w:left w:w="90" w:type="dxa"/>
              <w:bottom w:w="90" w:type="dxa"/>
              <w:right w:w="90" w:type="dxa"/>
            </w:tcMar>
          </w:tcPr>
          <w:p>
            <w:pPr>
              <w:spacing w:before="0" w:after="0"/>
            </w:pPr>
            <w:r>
              <w:rPr>
                <w:rFonts w:ascii="Courier New" w:hAnsi="Courier New" w:eastAsia="Courier New"/>
                <w:color w:val="000000"/>
                <w:sz w:val="16"/>
              </w:rPr>
              <w:t># On AI Manager</w:t>
            </w:r>
            <w:r>
              <w:br/>
            </w:r>
            <w:r>
              <w:rPr>
                <w:rFonts w:ascii="Courier New" w:hAnsi="Courier New" w:eastAsia="Courier New"/>
                <w:color w:val="000000"/>
                <w:sz w:val="16"/>
              </w:rPr>
              <w:t>cd ~/ai-network-manager-defense</w:t>
            </w:r>
            <w:r>
              <w:br/>
            </w:r>
            <w:r>
              <w:rPr>
                <w:rFonts w:ascii="Courier New" w:hAnsi="Courier New" w:eastAsia="Courier New"/>
                <w:color w:val="000000"/>
                <w:sz w:val="16"/>
              </w:rPr>
              <w:t>./scripts/capture_class.sh demo_recon</w:t>
            </w:r>
            <w:r>
              <w:br/>
            </w:r>
            <w:r>
              <w:rPr>
                <w:rFonts w:ascii="Courier New" w:hAnsi="Courier New" w:eastAsia="Courier New"/>
                <w:color w:val="000000"/>
                <w:sz w:val="16"/>
              </w:rPr>
            </w:r>
            <w:r>
              <w:br/>
            </w:r>
            <w:r>
              <w:rPr>
                <w:rFonts w:ascii="Courier New" w:hAnsi="Courier New" w:eastAsia="Courier New"/>
                <w:color w:val="000000"/>
                <w:sz w:val="16"/>
              </w:rPr>
              <w:t># On Kali</w:t>
            </w:r>
            <w:r>
              <w:br/>
            </w:r>
            <w:r>
              <w:rPr>
                <w:rFonts w:ascii="Courier New" w:hAnsi="Courier New" w:eastAsia="Courier New"/>
                <w:color w:val="000000"/>
                <w:sz w:val="16"/>
              </w:rPr>
              <w:t>./attack-demo.sh</w:t>
            </w:r>
            <w:r>
              <w:br/>
            </w:r>
            <w:r>
              <w:rPr>
                <w:rFonts w:ascii="Courier New" w:hAnsi="Courier New" w:eastAsia="Courier New"/>
                <w:color w:val="000000"/>
                <w:sz w:val="16"/>
              </w:rPr>
              <w:t># Select Recon from the menu.</w:t>
            </w:r>
            <w:r>
              <w:br/>
            </w:r>
            <w:r>
              <w:rPr>
                <w:rFonts w:ascii="Courier New" w:hAnsi="Courier New" w:eastAsia="Courier New"/>
                <w:color w:val="000000"/>
                <w:sz w:val="16"/>
              </w:rPr>
            </w:r>
            <w:r>
              <w:br/>
            </w:r>
            <w:r>
              <w:rPr>
                <w:rFonts w:ascii="Courier New" w:hAnsi="Courier New" w:eastAsia="Courier New"/>
                <w:color w:val="000000"/>
                <w:sz w:val="16"/>
              </w:rPr>
              <w:t># Back on AI Manager after stopping capture</w:t>
            </w:r>
            <w:r>
              <w:br/>
            </w:r>
            <w:r>
              <w:rPr>
                <w:rFonts w:ascii="Courier New" w:hAnsi="Courier New" w:eastAsia="Courier New"/>
                <w:color w:val="000000"/>
                <w:sz w:val="16"/>
              </w:rPr>
              <w:t># Convert demo_recon.pcap to demo_recon.csv using CICFlowMeter.</w:t>
            </w:r>
            <w:r>
              <w:br/>
            </w:r>
            <w:r>
              <w:rPr>
                <w:rFonts w:ascii="Courier New" w:hAnsi="Courier New" w:eastAsia="Courier New"/>
                <w:color w:val="000000"/>
                <w:sz w:val="16"/>
              </w:rPr>
              <w:t># Place the CSV in flows/raw/demo_recon.csv.</w:t>
            </w:r>
            <w:r>
              <w:br/>
            </w:r>
            <w:r>
              <w:rPr>
                <w:rFonts w:ascii="Courier New" w:hAnsi="Courier New" w:eastAsia="Courier New"/>
                <w:color w:val="000000"/>
                <w:sz w:val="16"/>
              </w:rPr>
            </w:r>
            <w:r>
              <w:br/>
            </w:r>
            <w:r>
              <w:rPr>
                <w:rFonts w:ascii="Courier New" w:hAnsi="Courier New" w:eastAsia="Courier New"/>
                <w:color w:val="000000"/>
                <w:sz w:val="16"/>
              </w:rPr>
              <w:t>source venv/bin/activate</w:t>
            </w:r>
            <w:r>
              <w:br/>
            </w:r>
            <w:r>
              <w:rPr>
                <w:rFonts w:ascii="Courier New" w:hAnsi="Courier New" w:eastAsia="Courier New"/>
                <w:color w:val="000000"/>
                <w:sz w:val="16"/>
              </w:rPr>
              <w:t>python scripts/predict_flows.py --input flows/raw/demo_recon.csv</w:t>
            </w:r>
          </w:p>
        </w:tc>
      </w:tr>
    </w:tbl>
    <w:p/>
    <w:p>
      <w:r>
        <w:rPr>
          <w:rFonts w:ascii="Times New Roman" w:hAnsi="Times New Roman"/>
          <w:color w:val="000000"/>
          <w:sz w:val="22"/>
        </w:rPr>
        <w:t>Explanation to say during the demo: The AI Network Manager captured the traffic, converted it into flow features, and classified the flow records as Recon using the trained Random Forest model.</w:t>
      </w:r>
    </w:p>
    <w:p>
      <w:pPr>
        <w:pStyle w:val="Heading1"/>
      </w:pPr>
      <w:r>
        <w:rPr>
          <w:rFonts w:ascii="Times New Roman" w:hAnsi="Times New Roman"/>
          <w:color w:val="000000"/>
        </w:rPr>
        <w:t>22. Evaluation Metrics</w:t>
      </w:r>
    </w:p>
    <w:p>
      <w:r>
        <w:rPr>
          <w:rFonts w:ascii="Times New Roman" w:hAnsi="Times New Roman"/>
          <w:color w:val="000000"/>
          <w:sz w:val="22"/>
        </w:rPr>
        <w:t>Do not rely on accuracy alone. Include accuracy, precision, recall, F1-score, confusion matrix, and feature importance in the final report.</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EDEDED"/>
          </w:tcPr>
          <w:p>
            <w:r/>
            <w:r>
              <w:rPr>
                <w:rFonts w:ascii="Times New Roman" w:hAnsi="Times New Roman"/>
                <w:b/>
                <w:sz w:val="20"/>
              </w:rPr>
              <w:t>Metric</w:t>
            </w:r>
          </w:p>
        </w:tc>
        <w:tc>
          <w:tcPr>
            <w:tcW w:type="dxa" w:w="5184"/>
            <w:shd w:fill="EDEDED"/>
          </w:tcPr>
          <w:p>
            <w:r/>
            <w:r>
              <w:rPr>
                <w:rFonts w:ascii="Times New Roman" w:hAnsi="Times New Roman"/>
                <w:b/>
                <w:sz w:val="20"/>
              </w:rPr>
              <w:t>Meaning</w:t>
            </w:r>
          </w:p>
        </w:tc>
      </w:tr>
      <w:tr>
        <w:tc>
          <w:tcPr>
            <w:tcW w:type="dxa" w:w="5184"/>
          </w:tcPr>
          <w:p>
            <w:r/>
            <w:r>
              <w:rPr>
                <w:rFonts w:ascii="Times New Roman" w:hAnsi="Times New Roman"/>
                <w:b w:val="0"/>
                <w:sz w:val="20"/>
              </w:rPr>
              <w:t>Accuracy</w:t>
            </w:r>
          </w:p>
        </w:tc>
        <w:tc>
          <w:tcPr>
            <w:tcW w:type="dxa" w:w="5184"/>
          </w:tcPr>
          <w:p>
            <w:r/>
            <w:r>
              <w:rPr>
                <w:rFonts w:ascii="Times New Roman" w:hAnsi="Times New Roman"/>
                <w:b w:val="0"/>
                <w:sz w:val="20"/>
              </w:rPr>
              <w:t>Overall percentage of correct predictions</w:t>
            </w:r>
          </w:p>
        </w:tc>
      </w:tr>
      <w:tr>
        <w:tc>
          <w:tcPr>
            <w:tcW w:type="dxa" w:w="5184"/>
          </w:tcPr>
          <w:p>
            <w:r/>
            <w:r>
              <w:rPr>
                <w:rFonts w:ascii="Times New Roman" w:hAnsi="Times New Roman"/>
                <w:b w:val="0"/>
                <w:sz w:val="20"/>
              </w:rPr>
              <w:t>Precision</w:t>
            </w:r>
          </w:p>
        </w:tc>
        <w:tc>
          <w:tcPr>
            <w:tcW w:type="dxa" w:w="5184"/>
          </w:tcPr>
          <w:p>
            <w:r/>
            <w:r>
              <w:rPr>
                <w:rFonts w:ascii="Times New Roman" w:hAnsi="Times New Roman"/>
                <w:b w:val="0"/>
                <w:sz w:val="20"/>
              </w:rPr>
              <w:t>How many predicted attacks were actually correct</w:t>
            </w:r>
          </w:p>
        </w:tc>
      </w:tr>
      <w:tr>
        <w:tc>
          <w:tcPr>
            <w:tcW w:type="dxa" w:w="5184"/>
          </w:tcPr>
          <w:p>
            <w:r/>
            <w:r>
              <w:rPr>
                <w:rFonts w:ascii="Times New Roman" w:hAnsi="Times New Roman"/>
                <w:b w:val="0"/>
                <w:sz w:val="20"/>
              </w:rPr>
              <w:t>Recall</w:t>
            </w:r>
          </w:p>
        </w:tc>
        <w:tc>
          <w:tcPr>
            <w:tcW w:type="dxa" w:w="5184"/>
          </w:tcPr>
          <w:p>
            <w:r/>
            <w:r>
              <w:rPr>
                <w:rFonts w:ascii="Times New Roman" w:hAnsi="Times New Roman"/>
                <w:b w:val="0"/>
                <w:sz w:val="20"/>
              </w:rPr>
              <w:t>How many real attacks were detected</w:t>
            </w:r>
          </w:p>
        </w:tc>
      </w:tr>
      <w:tr>
        <w:tc>
          <w:tcPr>
            <w:tcW w:type="dxa" w:w="5184"/>
          </w:tcPr>
          <w:p>
            <w:r/>
            <w:r>
              <w:rPr>
                <w:rFonts w:ascii="Times New Roman" w:hAnsi="Times New Roman"/>
                <w:b w:val="0"/>
                <w:sz w:val="20"/>
              </w:rPr>
              <w:t>F1-score</w:t>
            </w:r>
          </w:p>
        </w:tc>
        <w:tc>
          <w:tcPr>
            <w:tcW w:type="dxa" w:w="5184"/>
          </w:tcPr>
          <w:p>
            <w:r/>
            <w:r>
              <w:rPr>
                <w:rFonts w:ascii="Times New Roman" w:hAnsi="Times New Roman"/>
                <w:b w:val="0"/>
                <w:sz w:val="20"/>
              </w:rPr>
              <w:t>Balance between precision and recall</w:t>
            </w:r>
          </w:p>
        </w:tc>
      </w:tr>
      <w:tr>
        <w:tc>
          <w:tcPr>
            <w:tcW w:type="dxa" w:w="5184"/>
          </w:tcPr>
          <w:p>
            <w:r/>
            <w:r>
              <w:rPr>
                <w:rFonts w:ascii="Times New Roman" w:hAnsi="Times New Roman"/>
                <w:b w:val="0"/>
                <w:sz w:val="20"/>
              </w:rPr>
              <w:t>Confusion matrix</w:t>
            </w:r>
          </w:p>
        </w:tc>
        <w:tc>
          <w:tcPr>
            <w:tcW w:type="dxa" w:w="5184"/>
          </w:tcPr>
          <w:p>
            <w:r/>
            <w:r>
              <w:rPr>
                <w:rFonts w:ascii="Times New Roman" w:hAnsi="Times New Roman"/>
                <w:b w:val="0"/>
                <w:sz w:val="20"/>
              </w:rPr>
              <w:t>Shows which classes were confused with each other</w:t>
            </w:r>
          </w:p>
        </w:tc>
      </w:tr>
      <w:tr>
        <w:tc>
          <w:tcPr>
            <w:tcW w:type="dxa" w:w="5184"/>
          </w:tcPr>
          <w:p>
            <w:r/>
            <w:r>
              <w:rPr>
                <w:rFonts w:ascii="Times New Roman" w:hAnsi="Times New Roman"/>
                <w:b w:val="0"/>
                <w:sz w:val="20"/>
              </w:rPr>
              <w:t>Feature importance</w:t>
            </w:r>
          </w:p>
        </w:tc>
        <w:tc>
          <w:tcPr>
            <w:tcW w:type="dxa" w:w="5184"/>
          </w:tcPr>
          <w:p>
            <w:r/>
            <w:r>
              <w:rPr>
                <w:rFonts w:ascii="Times New Roman" w:hAnsi="Times New Roman"/>
                <w:b w:val="0"/>
                <w:sz w:val="20"/>
              </w:rPr>
              <w:t>Shows which features influenced the model most</w:t>
            </w:r>
          </w:p>
        </w:tc>
      </w:tr>
    </w:tbl>
    <w:p/>
    <w:p>
      <w:r>
        <w:rPr>
          <w:rFonts w:ascii="Times New Roman" w:hAnsi="Times New Roman"/>
          <w:color w:val="000000"/>
          <w:sz w:val="22"/>
        </w:rPr>
        <w:t>Feature importance is useful because it makes the model more explainable. For example, Recon may be associated with many short flows or port activity, BruteForce may be associated with repeated SSH connections, and Exfiltration may be associated with larger byte transfers.</w:t>
      </w:r>
    </w:p>
    <w:p>
      <w:pPr>
        <w:pStyle w:val="Heading1"/>
      </w:pPr>
      <w:r>
        <w:rPr>
          <w:rFonts w:ascii="Times New Roman" w:hAnsi="Times New Roman"/>
          <w:color w:val="000000"/>
        </w:rPr>
        <w:t>23. Minimum Dataset Target</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EDEDED"/>
          </w:tcPr>
          <w:p>
            <w:r/>
            <w:r>
              <w:rPr>
                <w:rFonts w:ascii="Times New Roman" w:hAnsi="Times New Roman"/>
                <w:b/>
                <w:sz w:val="20"/>
              </w:rPr>
              <w:t>Class</w:t>
            </w:r>
          </w:p>
        </w:tc>
        <w:tc>
          <w:tcPr>
            <w:tcW w:type="dxa" w:w="3456"/>
            <w:shd w:fill="EDEDED"/>
          </w:tcPr>
          <w:p>
            <w:r/>
            <w:r>
              <w:rPr>
                <w:rFonts w:ascii="Times New Roman" w:hAnsi="Times New Roman"/>
                <w:b/>
                <w:sz w:val="20"/>
              </w:rPr>
              <w:t>Minimum Captures</w:t>
            </w:r>
          </w:p>
        </w:tc>
        <w:tc>
          <w:tcPr>
            <w:tcW w:type="dxa" w:w="3456"/>
            <w:shd w:fill="EDEDED"/>
          </w:tcPr>
          <w:p>
            <w:r/>
            <w:r>
              <w:rPr>
                <w:rFonts w:ascii="Times New Roman" w:hAnsi="Times New Roman"/>
                <w:b/>
                <w:sz w:val="20"/>
              </w:rPr>
              <w:t>Better Target</w:t>
            </w:r>
          </w:p>
        </w:tc>
      </w:tr>
      <w:tr>
        <w:tc>
          <w:tcPr>
            <w:tcW w:type="dxa" w:w="3456"/>
          </w:tcPr>
          <w:p>
            <w:r/>
            <w:r>
              <w:rPr>
                <w:rFonts w:ascii="Times New Roman" w:hAnsi="Times New Roman"/>
                <w:b w:val="0"/>
                <w:sz w:val="20"/>
              </w:rPr>
              <w:t>Normal</w:t>
            </w:r>
          </w:p>
        </w:tc>
        <w:tc>
          <w:tcPr>
            <w:tcW w:type="dxa" w:w="3456"/>
          </w:tcPr>
          <w:p>
            <w:r/>
            <w:r>
              <w:rPr>
                <w:rFonts w:ascii="Times New Roman" w:hAnsi="Times New Roman"/>
                <w:b w:val="0"/>
                <w:sz w:val="20"/>
              </w:rPr>
              <w:t>3</w:t>
            </w:r>
          </w:p>
        </w:tc>
        <w:tc>
          <w:tcPr>
            <w:tcW w:type="dxa" w:w="3456"/>
          </w:tcPr>
          <w:p>
            <w:r/>
            <w:r>
              <w:rPr>
                <w:rFonts w:ascii="Times New Roman" w:hAnsi="Times New Roman"/>
                <w:b w:val="0"/>
                <w:sz w:val="20"/>
              </w:rPr>
              <w:t>5</w:t>
            </w:r>
          </w:p>
        </w:tc>
      </w:tr>
      <w:tr>
        <w:tc>
          <w:tcPr>
            <w:tcW w:type="dxa" w:w="3456"/>
          </w:tcPr>
          <w:p>
            <w:r/>
            <w:r>
              <w:rPr>
                <w:rFonts w:ascii="Times New Roman" w:hAnsi="Times New Roman"/>
                <w:b w:val="0"/>
                <w:sz w:val="20"/>
              </w:rPr>
              <w:t>Recon</w:t>
            </w:r>
          </w:p>
        </w:tc>
        <w:tc>
          <w:tcPr>
            <w:tcW w:type="dxa" w:w="3456"/>
          </w:tcPr>
          <w:p>
            <w:r/>
            <w:r>
              <w:rPr>
                <w:rFonts w:ascii="Times New Roman" w:hAnsi="Times New Roman"/>
                <w:b w:val="0"/>
                <w:sz w:val="20"/>
              </w:rPr>
              <w:t>3</w:t>
            </w:r>
          </w:p>
        </w:tc>
        <w:tc>
          <w:tcPr>
            <w:tcW w:type="dxa" w:w="3456"/>
          </w:tcPr>
          <w:p>
            <w:r/>
            <w:r>
              <w:rPr>
                <w:rFonts w:ascii="Times New Roman" w:hAnsi="Times New Roman"/>
                <w:b w:val="0"/>
                <w:sz w:val="20"/>
              </w:rPr>
              <w:t>5</w:t>
            </w:r>
          </w:p>
        </w:tc>
      </w:tr>
      <w:tr>
        <w:tc>
          <w:tcPr>
            <w:tcW w:type="dxa" w:w="3456"/>
          </w:tcPr>
          <w:p>
            <w:r/>
            <w:r>
              <w:rPr>
                <w:rFonts w:ascii="Times New Roman" w:hAnsi="Times New Roman"/>
                <w:b w:val="0"/>
                <w:sz w:val="20"/>
              </w:rPr>
              <w:t>BruteForce</w:t>
            </w:r>
          </w:p>
        </w:tc>
        <w:tc>
          <w:tcPr>
            <w:tcW w:type="dxa" w:w="3456"/>
          </w:tcPr>
          <w:p>
            <w:r/>
            <w:r>
              <w:rPr>
                <w:rFonts w:ascii="Times New Roman" w:hAnsi="Times New Roman"/>
                <w:b w:val="0"/>
                <w:sz w:val="20"/>
              </w:rPr>
              <w:t>3</w:t>
            </w:r>
          </w:p>
        </w:tc>
        <w:tc>
          <w:tcPr>
            <w:tcW w:type="dxa" w:w="3456"/>
          </w:tcPr>
          <w:p>
            <w:r/>
            <w:r>
              <w:rPr>
                <w:rFonts w:ascii="Times New Roman" w:hAnsi="Times New Roman"/>
                <w:b w:val="0"/>
                <w:sz w:val="20"/>
              </w:rPr>
              <w:t>5</w:t>
            </w:r>
          </w:p>
        </w:tc>
      </w:tr>
      <w:tr>
        <w:tc>
          <w:tcPr>
            <w:tcW w:type="dxa" w:w="3456"/>
          </w:tcPr>
          <w:p>
            <w:r/>
            <w:r>
              <w:rPr>
                <w:rFonts w:ascii="Times New Roman" w:hAnsi="Times New Roman"/>
                <w:b w:val="0"/>
                <w:sz w:val="20"/>
              </w:rPr>
              <w:t>WebAttack</w:t>
            </w:r>
          </w:p>
        </w:tc>
        <w:tc>
          <w:tcPr>
            <w:tcW w:type="dxa" w:w="3456"/>
          </w:tcPr>
          <w:p>
            <w:r/>
            <w:r>
              <w:rPr>
                <w:rFonts w:ascii="Times New Roman" w:hAnsi="Times New Roman"/>
                <w:b w:val="0"/>
                <w:sz w:val="20"/>
              </w:rPr>
              <w:t>3</w:t>
            </w:r>
          </w:p>
        </w:tc>
        <w:tc>
          <w:tcPr>
            <w:tcW w:type="dxa" w:w="3456"/>
          </w:tcPr>
          <w:p>
            <w:r/>
            <w:r>
              <w:rPr>
                <w:rFonts w:ascii="Times New Roman" w:hAnsi="Times New Roman"/>
                <w:b w:val="0"/>
                <w:sz w:val="20"/>
              </w:rPr>
              <w:t>5</w:t>
            </w:r>
          </w:p>
        </w:tc>
      </w:tr>
      <w:tr>
        <w:tc>
          <w:tcPr>
            <w:tcW w:type="dxa" w:w="3456"/>
          </w:tcPr>
          <w:p>
            <w:r/>
            <w:r>
              <w:rPr>
                <w:rFonts w:ascii="Times New Roman" w:hAnsi="Times New Roman"/>
                <w:b w:val="0"/>
                <w:sz w:val="20"/>
              </w:rPr>
              <w:t>Exfiltration</w:t>
            </w:r>
          </w:p>
        </w:tc>
        <w:tc>
          <w:tcPr>
            <w:tcW w:type="dxa" w:w="3456"/>
          </w:tcPr>
          <w:p>
            <w:r/>
            <w:r>
              <w:rPr>
                <w:rFonts w:ascii="Times New Roman" w:hAnsi="Times New Roman"/>
                <w:b w:val="0"/>
                <w:sz w:val="20"/>
              </w:rPr>
              <w:t>2</w:t>
            </w:r>
          </w:p>
        </w:tc>
        <w:tc>
          <w:tcPr>
            <w:tcW w:type="dxa" w:w="3456"/>
          </w:tcPr>
          <w:p>
            <w:r/>
            <w:r>
              <w:rPr>
                <w:rFonts w:ascii="Times New Roman" w:hAnsi="Times New Roman"/>
                <w:b w:val="0"/>
                <w:sz w:val="20"/>
              </w:rPr>
              <w:t>4</w:t>
            </w:r>
          </w:p>
        </w:tc>
      </w:tr>
      <w:tr>
        <w:tc>
          <w:tcPr>
            <w:tcW w:type="dxa" w:w="3456"/>
          </w:tcPr>
          <w:p>
            <w:r/>
            <w:r>
              <w:rPr>
                <w:rFonts w:ascii="Times New Roman" w:hAnsi="Times New Roman"/>
                <w:b w:val="0"/>
                <w:sz w:val="20"/>
              </w:rPr>
              <w:t>LateralMovement</w:t>
            </w:r>
          </w:p>
        </w:tc>
        <w:tc>
          <w:tcPr>
            <w:tcW w:type="dxa" w:w="3456"/>
          </w:tcPr>
          <w:p>
            <w:r/>
            <w:r>
              <w:rPr>
                <w:rFonts w:ascii="Times New Roman" w:hAnsi="Times New Roman"/>
                <w:b w:val="0"/>
                <w:sz w:val="20"/>
              </w:rPr>
              <w:t>2</w:t>
            </w:r>
          </w:p>
        </w:tc>
        <w:tc>
          <w:tcPr>
            <w:tcW w:type="dxa" w:w="3456"/>
          </w:tcPr>
          <w:p>
            <w:r/>
            <w:r>
              <w:rPr>
                <w:rFonts w:ascii="Times New Roman" w:hAnsi="Times New Roman"/>
                <w:b w:val="0"/>
                <w:sz w:val="20"/>
              </w:rPr>
              <w:t>4</w:t>
            </w:r>
          </w:p>
        </w:tc>
      </w:tr>
      <w:tr>
        <w:tc>
          <w:tcPr>
            <w:tcW w:type="dxa" w:w="3456"/>
          </w:tcPr>
          <w:p>
            <w:r/>
            <w:r>
              <w:rPr>
                <w:rFonts w:ascii="Times New Roman" w:hAnsi="Times New Roman"/>
                <w:b w:val="0"/>
                <w:sz w:val="20"/>
              </w:rPr>
              <w:t>DoS</w:t>
            </w:r>
          </w:p>
        </w:tc>
        <w:tc>
          <w:tcPr>
            <w:tcW w:type="dxa" w:w="3456"/>
          </w:tcPr>
          <w:p>
            <w:r/>
            <w:r>
              <w:rPr>
                <w:rFonts w:ascii="Times New Roman" w:hAnsi="Times New Roman"/>
                <w:b w:val="0"/>
                <w:sz w:val="20"/>
              </w:rPr>
              <w:t>2</w:t>
            </w:r>
          </w:p>
        </w:tc>
        <w:tc>
          <w:tcPr>
            <w:tcW w:type="dxa" w:w="3456"/>
          </w:tcPr>
          <w:p>
            <w:r/>
            <w:r>
              <w:rPr>
                <w:rFonts w:ascii="Times New Roman" w:hAnsi="Times New Roman"/>
                <w:b w:val="0"/>
                <w:sz w:val="20"/>
              </w:rPr>
              <w:t>3</w:t>
            </w:r>
          </w:p>
        </w:tc>
      </w:tr>
    </w:tbl>
    <w:p/>
    <w:p>
      <w:r>
        <w:rPr>
          <w:rFonts w:ascii="Times New Roman" w:hAnsi="Times New Roman"/>
          <w:color w:val="000000"/>
          <w:sz w:val="22"/>
        </w:rPr>
        <w:t>The objective is not to build a production-grade IDS. The objective is to prove the complete pipeline: attack simulation, packet capture, feature extraction, labeling, training, prediction, and reporting.</w:t>
      </w:r>
    </w:p>
    <w:p>
      <w:pPr>
        <w:pStyle w:val="Heading1"/>
      </w:pPr>
      <w:r>
        <w:rPr>
          <w:rFonts w:ascii="Times New Roman" w:hAnsi="Times New Roman"/>
          <w:color w:val="000000"/>
        </w:rPr>
        <w:t>24. One-Week Implementation Plan</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EDEDED"/>
          </w:tcPr>
          <w:p>
            <w:r/>
            <w:r>
              <w:rPr>
                <w:rFonts w:ascii="Times New Roman" w:hAnsi="Times New Roman"/>
                <w:b/>
                <w:sz w:val="20"/>
              </w:rPr>
              <w:t>Day</w:t>
            </w:r>
          </w:p>
        </w:tc>
        <w:tc>
          <w:tcPr>
            <w:tcW w:type="dxa" w:w="3456"/>
            <w:shd w:fill="EDEDED"/>
          </w:tcPr>
          <w:p>
            <w:r/>
            <w:r>
              <w:rPr>
                <w:rFonts w:ascii="Times New Roman" w:hAnsi="Times New Roman"/>
                <w:b/>
                <w:sz w:val="20"/>
              </w:rPr>
              <w:t>Focus</w:t>
            </w:r>
          </w:p>
        </w:tc>
        <w:tc>
          <w:tcPr>
            <w:tcW w:type="dxa" w:w="3456"/>
            <w:shd w:fill="EDEDED"/>
          </w:tcPr>
          <w:p>
            <w:r/>
            <w:r>
              <w:rPr>
                <w:rFonts w:ascii="Times New Roman" w:hAnsi="Times New Roman"/>
                <w:b/>
                <w:sz w:val="20"/>
              </w:rPr>
              <w:t>Output</w:t>
            </w:r>
          </w:p>
        </w:tc>
      </w:tr>
      <w:tr>
        <w:tc>
          <w:tcPr>
            <w:tcW w:type="dxa" w:w="3456"/>
          </w:tcPr>
          <w:p>
            <w:r/>
            <w:r>
              <w:rPr>
                <w:rFonts w:ascii="Times New Roman" w:hAnsi="Times New Roman"/>
                <w:b w:val="0"/>
                <w:sz w:val="20"/>
              </w:rPr>
              <w:t>Day 1</w:t>
            </w:r>
          </w:p>
        </w:tc>
        <w:tc>
          <w:tcPr>
            <w:tcW w:type="dxa" w:w="3456"/>
          </w:tcPr>
          <w:p>
            <w:r/>
            <w:r>
              <w:rPr>
                <w:rFonts w:ascii="Times New Roman" w:hAnsi="Times New Roman"/>
                <w:b w:val="0"/>
                <w:sz w:val="20"/>
              </w:rPr>
              <w:t>Build AI Manager VM and install tools</w:t>
            </w:r>
          </w:p>
        </w:tc>
        <w:tc>
          <w:tcPr>
            <w:tcW w:type="dxa" w:w="3456"/>
          </w:tcPr>
          <w:p>
            <w:r/>
            <w:r>
              <w:rPr>
                <w:rFonts w:ascii="Times New Roman" w:hAnsi="Times New Roman"/>
                <w:b w:val="0"/>
                <w:sz w:val="20"/>
              </w:rPr>
              <w:t>Ubuntu VM, Python environment, tcpdump ready</w:t>
            </w:r>
          </w:p>
        </w:tc>
      </w:tr>
      <w:tr>
        <w:tc>
          <w:tcPr>
            <w:tcW w:type="dxa" w:w="3456"/>
          </w:tcPr>
          <w:p>
            <w:r/>
            <w:r>
              <w:rPr>
                <w:rFonts w:ascii="Times New Roman" w:hAnsi="Times New Roman"/>
                <w:b w:val="0"/>
                <w:sz w:val="20"/>
              </w:rPr>
              <w:t>Day 2</w:t>
            </w:r>
          </w:p>
        </w:tc>
        <w:tc>
          <w:tcPr>
            <w:tcW w:type="dxa" w:w="3456"/>
          </w:tcPr>
          <w:p>
            <w:r/>
            <w:r>
              <w:rPr>
                <w:rFonts w:ascii="Times New Roman" w:hAnsi="Times New Roman"/>
                <w:b w:val="0"/>
                <w:sz w:val="20"/>
              </w:rPr>
              <w:t>Capture Normal and Recon traffic</w:t>
            </w:r>
          </w:p>
        </w:tc>
        <w:tc>
          <w:tcPr>
            <w:tcW w:type="dxa" w:w="3456"/>
          </w:tcPr>
          <w:p>
            <w:r/>
            <w:r>
              <w:rPr>
                <w:rFonts w:ascii="Times New Roman" w:hAnsi="Times New Roman"/>
                <w:b w:val="0"/>
                <w:sz w:val="20"/>
              </w:rPr>
              <w:t>PCAP and CSV files for Normal and Recon</w:t>
            </w:r>
          </w:p>
        </w:tc>
      </w:tr>
      <w:tr>
        <w:tc>
          <w:tcPr>
            <w:tcW w:type="dxa" w:w="3456"/>
          </w:tcPr>
          <w:p>
            <w:r/>
            <w:r>
              <w:rPr>
                <w:rFonts w:ascii="Times New Roman" w:hAnsi="Times New Roman"/>
                <w:b w:val="0"/>
                <w:sz w:val="20"/>
              </w:rPr>
              <w:t>Day 3</w:t>
            </w:r>
          </w:p>
        </w:tc>
        <w:tc>
          <w:tcPr>
            <w:tcW w:type="dxa" w:w="3456"/>
          </w:tcPr>
          <w:p>
            <w:r/>
            <w:r>
              <w:rPr>
                <w:rFonts w:ascii="Times New Roman" w:hAnsi="Times New Roman"/>
                <w:b w:val="0"/>
                <w:sz w:val="20"/>
              </w:rPr>
              <w:t>Capture BruteForce and WebAttack</w:t>
            </w:r>
          </w:p>
        </w:tc>
        <w:tc>
          <w:tcPr>
            <w:tcW w:type="dxa" w:w="3456"/>
          </w:tcPr>
          <w:p>
            <w:r/>
            <w:r>
              <w:rPr>
                <w:rFonts w:ascii="Times New Roman" w:hAnsi="Times New Roman"/>
                <w:b w:val="0"/>
                <w:sz w:val="20"/>
              </w:rPr>
              <w:t>PCAP and CSV files for Hydra and web attacks</w:t>
            </w:r>
          </w:p>
        </w:tc>
      </w:tr>
      <w:tr>
        <w:tc>
          <w:tcPr>
            <w:tcW w:type="dxa" w:w="3456"/>
          </w:tcPr>
          <w:p>
            <w:r/>
            <w:r>
              <w:rPr>
                <w:rFonts w:ascii="Times New Roman" w:hAnsi="Times New Roman"/>
                <w:b w:val="0"/>
                <w:sz w:val="20"/>
              </w:rPr>
              <w:t>Day 4</w:t>
            </w:r>
          </w:p>
        </w:tc>
        <w:tc>
          <w:tcPr>
            <w:tcW w:type="dxa" w:w="3456"/>
          </w:tcPr>
          <w:p>
            <w:r/>
            <w:r>
              <w:rPr>
                <w:rFonts w:ascii="Times New Roman" w:hAnsi="Times New Roman"/>
                <w:b w:val="0"/>
                <w:sz w:val="20"/>
              </w:rPr>
              <w:t>Capture Exfiltration and LateralMovement</w:t>
            </w:r>
          </w:p>
        </w:tc>
        <w:tc>
          <w:tcPr>
            <w:tcW w:type="dxa" w:w="3456"/>
          </w:tcPr>
          <w:p>
            <w:r/>
            <w:r>
              <w:rPr>
                <w:rFonts w:ascii="Times New Roman" w:hAnsi="Times New Roman"/>
                <w:b w:val="0"/>
                <w:sz w:val="20"/>
              </w:rPr>
              <w:t>PCAP and CSV files for SCP, SMB, SSH movement</w:t>
            </w:r>
          </w:p>
        </w:tc>
      </w:tr>
      <w:tr>
        <w:tc>
          <w:tcPr>
            <w:tcW w:type="dxa" w:w="3456"/>
          </w:tcPr>
          <w:p>
            <w:r/>
            <w:r>
              <w:rPr>
                <w:rFonts w:ascii="Times New Roman" w:hAnsi="Times New Roman"/>
                <w:b w:val="0"/>
                <w:sz w:val="20"/>
              </w:rPr>
              <w:t>Day 5</w:t>
            </w:r>
          </w:p>
        </w:tc>
        <w:tc>
          <w:tcPr>
            <w:tcW w:type="dxa" w:w="3456"/>
          </w:tcPr>
          <w:p>
            <w:r/>
            <w:r>
              <w:rPr>
                <w:rFonts w:ascii="Times New Roman" w:hAnsi="Times New Roman"/>
                <w:b w:val="0"/>
                <w:sz w:val="20"/>
              </w:rPr>
              <w:t>Label data and train models</w:t>
            </w:r>
          </w:p>
        </w:tc>
        <w:tc>
          <w:tcPr>
            <w:tcW w:type="dxa" w:w="3456"/>
          </w:tcPr>
          <w:p>
            <w:r/>
            <w:r>
              <w:rPr>
                <w:rFonts w:ascii="Times New Roman" w:hAnsi="Times New Roman"/>
                <w:b w:val="0"/>
                <w:sz w:val="20"/>
              </w:rPr>
              <w:t>Decision Tree baseline, Random Forest model, training report</w:t>
            </w:r>
          </w:p>
        </w:tc>
      </w:tr>
      <w:tr>
        <w:tc>
          <w:tcPr>
            <w:tcW w:type="dxa" w:w="3456"/>
          </w:tcPr>
          <w:p>
            <w:r/>
            <w:r>
              <w:rPr>
                <w:rFonts w:ascii="Times New Roman" w:hAnsi="Times New Roman"/>
                <w:b w:val="0"/>
                <w:sz w:val="20"/>
              </w:rPr>
              <w:t>Day 6</w:t>
            </w:r>
          </w:p>
        </w:tc>
        <w:tc>
          <w:tcPr>
            <w:tcW w:type="dxa" w:w="3456"/>
          </w:tcPr>
          <w:p>
            <w:r/>
            <w:r>
              <w:rPr>
                <w:rFonts w:ascii="Times New Roman" w:hAnsi="Times New Roman"/>
                <w:b w:val="0"/>
                <w:sz w:val="20"/>
              </w:rPr>
              <w:t>Build prediction demo</w:t>
            </w:r>
          </w:p>
        </w:tc>
        <w:tc>
          <w:tcPr>
            <w:tcW w:type="dxa" w:w="3456"/>
          </w:tcPr>
          <w:p>
            <w:r/>
            <w:r>
              <w:rPr>
                <w:rFonts w:ascii="Times New Roman" w:hAnsi="Times New Roman"/>
                <w:b w:val="0"/>
                <w:sz w:val="20"/>
              </w:rPr>
              <w:t>Fresh attack capture and prediction output</w:t>
            </w:r>
          </w:p>
        </w:tc>
      </w:tr>
      <w:tr>
        <w:tc>
          <w:tcPr>
            <w:tcW w:type="dxa" w:w="3456"/>
          </w:tcPr>
          <w:p>
            <w:r/>
            <w:r>
              <w:rPr>
                <w:rFonts w:ascii="Times New Roman" w:hAnsi="Times New Roman"/>
                <w:b w:val="0"/>
                <w:sz w:val="20"/>
              </w:rPr>
              <w:t>Day 7</w:t>
            </w:r>
          </w:p>
        </w:tc>
        <w:tc>
          <w:tcPr>
            <w:tcW w:type="dxa" w:w="3456"/>
          </w:tcPr>
          <w:p>
            <w:r/>
            <w:r>
              <w:rPr>
                <w:rFonts w:ascii="Times New Roman" w:hAnsi="Times New Roman"/>
                <w:b w:val="0"/>
                <w:sz w:val="20"/>
              </w:rPr>
              <w:t>Finalize GitHub and report evidence</w:t>
            </w:r>
          </w:p>
        </w:tc>
        <w:tc>
          <w:tcPr>
            <w:tcW w:type="dxa" w:w="3456"/>
          </w:tcPr>
          <w:p>
            <w:r/>
            <w:r>
              <w:rPr>
                <w:rFonts w:ascii="Times New Roman" w:hAnsi="Times New Roman"/>
                <w:b w:val="0"/>
                <w:sz w:val="20"/>
              </w:rPr>
              <w:t>README, screenshots, training report, demo screenshots</w:t>
            </w:r>
          </w:p>
        </w:tc>
      </w:tr>
    </w:tbl>
    <w:p/>
    <w:p>
      <w:pPr>
        <w:pStyle w:val="Heading1"/>
      </w:pPr>
      <w:r>
        <w:rPr>
          <w:rFonts w:ascii="Times New Roman" w:hAnsi="Times New Roman"/>
          <w:color w:val="000000"/>
        </w:rPr>
        <w:t>25. Screenshots Checklist</w:t>
      </w:r>
    </w:p>
    <w:p>
      <w:pPr>
        <w:pStyle w:val="ListBullet"/>
      </w:pPr>
      <w:r>
        <w:rPr>
          <w:rFonts w:ascii="Times New Roman" w:hAnsi="Times New Roman"/>
          <w:color w:val="000000"/>
          <w:sz w:val="22"/>
        </w:rPr>
        <w:t>VCloud topology showing Kali, targets, and AI Manager VM.</w:t>
      </w:r>
    </w:p>
    <w:p>
      <w:pPr>
        <w:pStyle w:val="ListBullet"/>
      </w:pPr>
      <w:r>
        <w:rPr>
          <w:rFonts w:ascii="Times New Roman" w:hAnsi="Times New Roman"/>
          <w:color w:val="000000"/>
          <w:sz w:val="22"/>
        </w:rPr>
        <w:t>AI Manager IP configuration.</w:t>
      </w:r>
    </w:p>
    <w:p>
      <w:pPr>
        <w:pStyle w:val="ListBullet"/>
      </w:pPr>
      <w:r>
        <w:rPr>
          <w:rFonts w:ascii="Times New Roman" w:hAnsi="Times New Roman"/>
          <w:color w:val="000000"/>
          <w:sz w:val="22"/>
        </w:rPr>
        <w:t>tcpdump running during packet capture.</w:t>
      </w:r>
    </w:p>
    <w:p>
      <w:pPr>
        <w:pStyle w:val="ListBullet"/>
      </w:pPr>
      <w:r>
        <w:rPr>
          <w:rFonts w:ascii="Times New Roman" w:hAnsi="Times New Roman"/>
          <w:color w:val="000000"/>
          <w:sz w:val="22"/>
        </w:rPr>
        <w:t>Saved PCAP files in pcaps/raw/.</w:t>
      </w:r>
    </w:p>
    <w:p>
      <w:pPr>
        <w:pStyle w:val="ListBullet"/>
      </w:pPr>
      <w:r>
        <w:rPr>
          <w:rFonts w:ascii="Times New Roman" w:hAnsi="Times New Roman"/>
          <w:color w:val="000000"/>
          <w:sz w:val="22"/>
        </w:rPr>
        <w:t>CICFlowMeter CSV output files in flows/raw/.</w:t>
      </w:r>
    </w:p>
    <w:p>
      <w:pPr>
        <w:pStyle w:val="ListBullet"/>
      </w:pPr>
      <w:r>
        <w:rPr>
          <w:rFonts w:ascii="Times New Roman" w:hAnsi="Times New Roman"/>
          <w:color w:val="000000"/>
          <w:sz w:val="22"/>
        </w:rPr>
        <w:t>combined_labeled_flows.csv in flows/labeled/.</w:t>
      </w:r>
    </w:p>
    <w:p>
      <w:pPr>
        <w:pStyle w:val="ListBullet"/>
      </w:pPr>
      <w:r>
        <w:rPr>
          <w:rFonts w:ascii="Times New Roman" w:hAnsi="Times New Roman"/>
          <w:color w:val="000000"/>
          <w:sz w:val="22"/>
        </w:rPr>
        <w:t>Model training output showing class distribution and metrics.</w:t>
      </w:r>
    </w:p>
    <w:p>
      <w:pPr>
        <w:pStyle w:val="ListBullet"/>
      </w:pPr>
      <w:r>
        <w:rPr>
          <w:rFonts w:ascii="Times New Roman" w:hAnsi="Times New Roman"/>
          <w:color w:val="000000"/>
          <w:sz w:val="22"/>
        </w:rPr>
        <w:t>training_report.txt with classification report and confusion matrix.</w:t>
      </w:r>
    </w:p>
    <w:p>
      <w:pPr>
        <w:pStyle w:val="ListBullet"/>
      </w:pPr>
      <w:r>
        <w:rPr>
          <w:rFonts w:ascii="Times New Roman" w:hAnsi="Times New Roman"/>
          <w:color w:val="000000"/>
          <w:sz w:val="22"/>
        </w:rPr>
        <w:t>Prediction output showing an alert.</w:t>
      </w:r>
    </w:p>
    <w:p>
      <w:pPr>
        <w:pStyle w:val="ListBullet"/>
      </w:pPr>
      <w:r>
        <w:rPr>
          <w:rFonts w:ascii="Times New Roman" w:hAnsi="Times New Roman"/>
          <w:color w:val="000000"/>
          <w:sz w:val="22"/>
        </w:rPr>
        <w:t>GitHub repository structure.</w:t>
      </w:r>
    </w:p>
    <w:p>
      <w:pPr>
        <w:pStyle w:val="Heading1"/>
      </w:pPr>
      <w:r>
        <w:rPr>
          <w:rFonts w:ascii="Times New Roman" w:hAnsi="Times New Roman"/>
          <w:color w:val="000000"/>
        </w:rPr>
        <w:t>26. GitHub Repository Structure</w:t>
      </w:r>
    </w:p>
    <w:p>
      <w:r>
        <w:rPr>
          <w:rFonts w:ascii="Times New Roman" w:hAnsi="Times New Roman"/>
          <w:b/>
          <w:sz w:val="20"/>
        </w:rPr>
        <w:t>Recommended GitHub structure</w:t>
      </w:r>
    </w:p>
    <w:tbl>
      <w:tblPr>
        <w:tblW w:type="auto" w:w="0"/>
        <w:jc w:val="center"/>
        <w:tblLook w:firstColumn="1" w:firstRow="1" w:lastColumn="0" w:lastRow="0" w:noHBand="0" w:noVBand="1" w:val="04A0"/>
      </w:tblPr>
      <w:tblGrid>
        <w:gridCol w:w="10368"/>
      </w:tblGrid>
      <w:tr>
        <w:tc>
          <w:tcPr>
            <w:tcW w:type="dxa" w:w="10368"/>
            <w:vAlign w:val="top"/>
            <w:shd w:fill="F7F7F7"/>
            <w:tcMar>
              <w:top w:w="90" w:type="dxa"/>
              <w:left w:w="90" w:type="dxa"/>
              <w:bottom w:w="90" w:type="dxa"/>
              <w:right w:w="90" w:type="dxa"/>
            </w:tcMar>
          </w:tcPr>
          <w:p>
            <w:pPr>
              <w:spacing w:before="0" w:after="0"/>
            </w:pPr>
            <w:r>
              <w:rPr>
                <w:rFonts w:ascii="Courier New" w:hAnsi="Courier New" w:eastAsia="Courier New"/>
                <w:color w:val="000000"/>
                <w:sz w:val="16"/>
              </w:rPr>
              <w:t>ai-network-manager/</w:t>
            </w:r>
            <w:r>
              <w:br/>
            </w:r>
            <w:r>
              <w:rPr>
                <w:rFonts w:ascii="Courier New" w:hAnsi="Courier New" w:eastAsia="Courier New"/>
                <w:color w:val="000000"/>
                <w:sz w:val="16"/>
              </w:rPr>
              <w:t>|</w:t>
            </w:r>
            <w:r>
              <w:br/>
            </w:r>
            <w:r>
              <w:rPr>
                <w:rFonts w:ascii="Courier New" w:hAnsi="Courier New" w:eastAsia="Courier New"/>
                <w:color w:val="000000"/>
                <w:sz w:val="16"/>
              </w:rPr>
              <w:t>├── README.md</w:t>
            </w:r>
            <w:r>
              <w:br/>
            </w:r>
            <w:r>
              <w:rPr>
                <w:rFonts w:ascii="Courier New" w:hAnsi="Courier New" w:eastAsia="Courier New"/>
                <w:color w:val="000000"/>
                <w:sz w:val="16"/>
              </w:rPr>
              <w:t>├── docs/</w:t>
            </w:r>
            <w:r>
              <w:br/>
            </w:r>
            <w:r>
              <w:rPr>
                <w:rFonts w:ascii="Courier New" w:hAnsi="Courier New" w:eastAsia="Courier New"/>
                <w:color w:val="000000"/>
                <w:sz w:val="16"/>
              </w:rPr>
              <w:t>│   ├── architecture.md</w:t>
            </w:r>
            <w:r>
              <w:br/>
            </w:r>
            <w:r>
              <w:rPr>
                <w:rFonts w:ascii="Courier New" w:hAnsi="Courier New" w:eastAsia="Courier New"/>
                <w:color w:val="000000"/>
                <w:sz w:val="16"/>
              </w:rPr>
              <w:t>│   ├── attack-guide.md</w:t>
            </w:r>
            <w:r>
              <w:br/>
            </w:r>
            <w:r>
              <w:rPr>
                <w:rFonts w:ascii="Courier New" w:hAnsi="Courier New" w:eastAsia="Courier New"/>
                <w:color w:val="000000"/>
                <w:sz w:val="16"/>
              </w:rPr>
              <w:t>│   └── defense-guide.md</w:t>
            </w:r>
            <w:r>
              <w:br/>
            </w:r>
            <w:r>
              <w:rPr>
                <w:rFonts w:ascii="Courier New" w:hAnsi="Courier New" w:eastAsia="Courier New"/>
                <w:color w:val="000000"/>
                <w:sz w:val="16"/>
              </w:rPr>
              <w:t>|</w:t>
            </w:r>
            <w:r>
              <w:br/>
            </w:r>
            <w:r>
              <w:rPr>
                <w:rFonts w:ascii="Courier New" w:hAnsi="Courier New" w:eastAsia="Courier New"/>
                <w:color w:val="000000"/>
                <w:sz w:val="16"/>
              </w:rPr>
              <w:t>├── attack-end/</w:t>
            </w:r>
            <w:r>
              <w:br/>
            </w:r>
            <w:r>
              <w:rPr>
                <w:rFonts w:ascii="Courier New" w:hAnsi="Courier New" w:eastAsia="Courier New"/>
                <w:color w:val="000000"/>
                <w:sz w:val="16"/>
              </w:rPr>
              <w:t>│   └── attack-demo.sh</w:t>
            </w:r>
            <w:r>
              <w:br/>
            </w:r>
            <w:r>
              <w:rPr>
                <w:rFonts w:ascii="Courier New" w:hAnsi="Courier New" w:eastAsia="Courier New"/>
                <w:color w:val="000000"/>
                <w:sz w:val="16"/>
              </w:rPr>
              <w:t>|</w:t>
            </w:r>
            <w:r>
              <w:br/>
            </w:r>
            <w:r>
              <w:rPr>
                <w:rFonts w:ascii="Courier New" w:hAnsi="Courier New" w:eastAsia="Courier New"/>
                <w:color w:val="000000"/>
                <w:sz w:val="16"/>
              </w:rPr>
              <w:t>├── defense-end/</w:t>
            </w:r>
            <w:r>
              <w:br/>
            </w:r>
            <w:r>
              <w:rPr>
                <w:rFonts w:ascii="Courier New" w:hAnsi="Courier New" w:eastAsia="Courier New"/>
                <w:color w:val="000000"/>
                <w:sz w:val="16"/>
              </w:rPr>
              <w:t>│   ├── scripts/</w:t>
            </w:r>
            <w:r>
              <w:br/>
            </w:r>
            <w:r>
              <w:rPr>
                <w:rFonts w:ascii="Courier New" w:hAnsi="Courier New" w:eastAsia="Courier New"/>
                <w:color w:val="000000"/>
                <w:sz w:val="16"/>
              </w:rPr>
              <w:t>│   │   ├── capture_class.sh</w:t>
            </w:r>
            <w:r>
              <w:br/>
            </w:r>
            <w:r>
              <w:rPr>
                <w:rFonts w:ascii="Courier New" w:hAnsi="Courier New" w:eastAsia="Courier New"/>
                <w:color w:val="000000"/>
                <w:sz w:val="16"/>
              </w:rPr>
              <w:t>│   │   ├── label_flows.py</w:t>
            </w:r>
            <w:r>
              <w:br/>
            </w:r>
            <w:r>
              <w:rPr>
                <w:rFonts w:ascii="Courier New" w:hAnsi="Courier New" w:eastAsia="Courier New"/>
                <w:color w:val="000000"/>
                <w:sz w:val="16"/>
              </w:rPr>
              <w:t>│   │   ├── train_model.py</w:t>
            </w:r>
            <w:r>
              <w:br/>
            </w:r>
            <w:r>
              <w:rPr>
                <w:rFonts w:ascii="Courier New" w:hAnsi="Courier New" w:eastAsia="Courier New"/>
                <w:color w:val="000000"/>
                <w:sz w:val="16"/>
              </w:rPr>
              <w:t>│   │   └── predict_flows.py</w:t>
            </w:r>
            <w:r>
              <w:br/>
            </w:r>
            <w:r>
              <w:rPr>
                <w:rFonts w:ascii="Courier New" w:hAnsi="Courier New" w:eastAsia="Courier New"/>
                <w:color w:val="000000"/>
                <w:sz w:val="16"/>
              </w:rPr>
              <w:t>│   |</w:t>
            </w:r>
            <w:r>
              <w:br/>
            </w:r>
            <w:r>
              <w:rPr>
                <w:rFonts w:ascii="Courier New" w:hAnsi="Courier New" w:eastAsia="Courier New"/>
                <w:color w:val="000000"/>
                <w:sz w:val="16"/>
              </w:rPr>
              <w:t>│   ├── models/</w:t>
            </w:r>
            <w:r>
              <w:br/>
            </w:r>
            <w:r>
              <w:rPr>
                <w:rFonts w:ascii="Courier New" w:hAnsi="Courier New" w:eastAsia="Courier New"/>
                <w:color w:val="000000"/>
                <w:sz w:val="16"/>
              </w:rPr>
              <w:t>│   │   └── README.md</w:t>
            </w:r>
            <w:r>
              <w:br/>
            </w:r>
            <w:r>
              <w:rPr>
                <w:rFonts w:ascii="Courier New" w:hAnsi="Courier New" w:eastAsia="Courier New"/>
                <w:color w:val="000000"/>
                <w:sz w:val="16"/>
              </w:rPr>
              <w:t>│   |</w:t>
            </w:r>
            <w:r>
              <w:br/>
            </w:r>
            <w:r>
              <w:rPr>
                <w:rFonts w:ascii="Courier New" w:hAnsi="Courier New" w:eastAsia="Courier New"/>
                <w:color w:val="000000"/>
                <w:sz w:val="16"/>
              </w:rPr>
              <w:t>│   ├── reports/</w:t>
            </w:r>
            <w:r>
              <w:br/>
            </w:r>
            <w:r>
              <w:rPr>
                <w:rFonts w:ascii="Courier New" w:hAnsi="Courier New" w:eastAsia="Courier New"/>
                <w:color w:val="000000"/>
                <w:sz w:val="16"/>
              </w:rPr>
              <w:t>│   │   └── sample_training_report.txt</w:t>
            </w:r>
            <w:r>
              <w:br/>
            </w:r>
            <w:r>
              <w:rPr>
                <w:rFonts w:ascii="Courier New" w:hAnsi="Courier New" w:eastAsia="Courier New"/>
                <w:color w:val="000000"/>
                <w:sz w:val="16"/>
              </w:rPr>
              <w:t>│   |</w:t>
            </w:r>
            <w:r>
              <w:br/>
            </w:r>
            <w:r>
              <w:rPr>
                <w:rFonts w:ascii="Courier New" w:hAnsi="Courier New" w:eastAsia="Courier New"/>
                <w:color w:val="000000"/>
                <w:sz w:val="16"/>
              </w:rPr>
              <w:t>│   └── alerts/</w:t>
            </w:r>
            <w:r>
              <w:br/>
            </w:r>
            <w:r>
              <w:rPr>
                <w:rFonts w:ascii="Courier New" w:hAnsi="Courier New" w:eastAsia="Courier New"/>
                <w:color w:val="000000"/>
                <w:sz w:val="16"/>
              </w:rPr>
              <w:t>│       └── sample_predictions.csv</w:t>
            </w:r>
            <w:r>
              <w:br/>
            </w:r>
            <w:r>
              <w:rPr>
                <w:rFonts w:ascii="Courier New" w:hAnsi="Courier New" w:eastAsia="Courier New"/>
                <w:color w:val="000000"/>
                <w:sz w:val="16"/>
              </w:rPr>
              <w:t>|</w:t>
            </w:r>
            <w:r>
              <w:br/>
            </w:r>
            <w:r>
              <w:rPr>
                <w:rFonts w:ascii="Courier New" w:hAnsi="Courier New" w:eastAsia="Courier New"/>
                <w:color w:val="000000"/>
                <w:sz w:val="16"/>
              </w:rPr>
              <w:t>├── diagrams/</w:t>
            </w:r>
            <w:r>
              <w:br/>
            </w:r>
            <w:r>
              <w:rPr>
                <w:rFonts w:ascii="Courier New" w:hAnsi="Courier New" w:eastAsia="Courier New"/>
                <w:color w:val="000000"/>
                <w:sz w:val="16"/>
              </w:rPr>
              <w:t>│   └── ai-network-manager-topology.png</w:t>
            </w:r>
            <w:r>
              <w:br/>
            </w:r>
            <w:r>
              <w:rPr>
                <w:rFonts w:ascii="Courier New" w:hAnsi="Courier New" w:eastAsia="Courier New"/>
                <w:color w:val="000000"/>
                <w:sz w:val="16"/>
              </w:rPr>
              <w:t>|</w:t>
            </w:r>
            <w:r>
              <w:br/>
            </w:r>
            <w:r>
              <w:rPr>
                <w:rFonts w:ascii="Courier New" w:hAnsi="Courier New" w:eastAsia="Courier New"/>
                <w:color w:val="000000"/>
                <w:sz w:val="16"/>
              </w:rPr>
              <w:t>└── screenshots/</w:t>
            </w:r>
          </w:p>
        </w:tc>
      </w:tr>
    </w:tbl>
    <w:p/>
    <w:p>
      <w:r>
        <w:rPr>
          <w:rFonts w:ascii="Times New Roman" w:hAnsi="Times New Roman"/>
          <w:color w:val="000000"/>
          <w:sz w:val="22"/>
        </w:rPr>
        <w:t>Do not upload large PCAPs, huge datasets, private logs, or large password lists. Upload scripts, screenshots, sample reports, and small sanitized sample CSV files if needed.</w:t>
      </w:r>
    </w:p>
    <w:p>
      <w:pPr>
        <w:pStyle w:val="Heading1"/>
      </w:pPr>
      <w:r>
        <w:rPr>
          <w:rFonts w:ascii="Times New Roman" w:hAnsi="Times New Roman"/>
          <w:color w:val="000000"/>
        </w:rPr>
        <w:t>27. README Summary</w:t>
      </w:r>
    </w:p>
    <w:p>
      <w:r>
        <w:rPr>
          <w:rFonts w:ascii="Times New Roman" w:hAnsi="Times New Roman"/>
          <w:b/>
          <w:sz w:val="20"/>
        </w:rPr>
        <w:t>Project summary for README.md</w:t>
      </w:r>
    </w:p>
    <w:tbl>
      <w:tblPr>
        <w:tblW w:type="auto" w:w="0"/>
        <w:jc w:val="center"/>
        <w:tblLook w:firstColumn="1" w:firstRow="1" w:lastColumn="0" w:lastRow="0" w:noHBand="0" w:noVBand="1" w:val="04A0"/>
      </w:tblPr>
      <w:tblGrid>
        <w:gridCol w:w="10368"/>
      </w:tblGrid>
      <w:tr>
        <w:tc>
          <w:tcPr>
            <w:tcW w:type="dxa" w:w="10368"/>
            <w:vAlign w:val="top"/>
            <w:shd w:fill="F7F7F7"/>
            <w:tcMar>
              <w:top w:w="90" w:type="dxa"/>
              <w:left w:w="90" w:type="dxa"/>
              <w:bottom w:w="90" w:type="dxa"/>
              <w:right w:w="90" w:type="dxa"/>
            </w:tcMar>
          </w:tcPr>
          <w:p>
            <w:pPr>
              <w:spacing w:before="0" w:after="0"/>
            </w:pPr>
            <w:r>
              <w:rPr>
                <w:rFonts w:ascii="Courier New" w:hAnsi="Courier New" w:eastAsia="Courier New"/>
                <w:color w:val="000000"/>
                <w:sz w:val="16"/>
              </w:rPr>
              <w:t>AI Network Manager is a passive ML-based network intrusion detection prototype built in a VCloud lab. The system captures traffic from simulated attacks, converts packet captures into flow-based features using CICFlowMeter, and trains a Random Forest classifier to identify Normal, Recon, BruteForce, WebAttack, Exfiltration, LateralMovement, and DoS traffic. The first version operates as a detection-only IDS-style sensor, while future versions can integrate with firewall enforcement tools for automated response.</w:t>
            </w:r>
          </w:p>
        </w:tc>
      </w:tr>
    </w:tbl>
    <w:p/>
    <w:p>
      <w:pPr>
        <w:pStyle w:val="Heading1"/>
      </w:pPr>
      <w:r>
        <w:rPr>
          <w:rFonts w:ascii="Times New Roman" w:hAnsi="Times New Roman"/>
          <w:color w:val="000000"/>
        </w:rPr>
        <w:t>28. Professor Explanation</w:t>
      </w:r>
    </w:p>
    <w:p>
      <w:r>
        <w:rPr>
          <w:rFonts w:ascii="Times New Roman" w:hAnsi="Times New Roman"/>
          <w:color w:val="000000"/>
          <w:sz w:val="22"/>
        </w:rPr>
        <w:t>Use this explanation during your presentation:</w:t>
      </w:r>
    </w:p>
    <w:p>
      <w:r>
        <w:rPr>
          <w:rFonts w:ascii="Times New Roman" w:hAnsi="Times New Roman"/>
          <w:b/>
          <w:sz w:val="20"/>
        </w:rPr>
        <w:t>Presentation explanation</w:t>
      </w:r>
    </w:p>
    <w:tbl>
      <w:tblPr>
        <w:tblW w:type="auto" w:w="0"/>
        <w:jc w:val="center"/>
        <w:tblLook w:firstColumn="1" w:firstRow="1" w:lastColumn="0" w:lastRow="0" w:noHBand="0" w:noVBand="1" w:val="04A0"/>
      </w:tblPr>
      <w:tblGrid>
        <w:gridCol w:w="10368"/>
      </w:tblGrid>
      <w:tr>
        <w:tc>
          <w:tcPr>
            <w:tcW w:type="dxa" w:w="10368"/>
            <w:vAlign w:val="top"/>
            <w:shd w:fill="F7F7F7"/>
            <w:tcMar>
              <w:top w:w="90" w:type="dxa"/>
              <w:left w:w="90" w:type="dxa"/>
              <w:bottom w:w="90" w:type="dxa"/>
              <w:right w:w="90" w:type="dxa"/>
            </w:tcMar>
          </w:tcPr>
          <w:p>
            <w:pPr>
              <w:spacing w:before="0" w:after="0"/>
            </w:pPr>
            <w:r>
              <w:rPr>
                <w:rFonts w:ascii="Courier New" w:hAnsi="Courier New" w:eastAsia="Courier New"/>
                <w:color w:val="000000"/>
                <w:sz w:val="16"/>
              </w:rPr>
              <w:t>The AI Network Manager is deployed as a passive monitoring sensor. It does not replace the firewall in the first version. Instead, it observes lab traffic, extracts flow-based features, and uses a trained Random Forest classifier to classify network behavior. This approach was selected because the lab attacks are labeled and reproducible, making supervised multiclass classification more suitable than unsupervised anomaly detection for the initial implementation. Kitsune is considered as a future enhancement for online anomaly detection.</w:t>
            </w:r>
          </w:p>
        </w:tc>
      </w:tr>
    </w:tbl>
    <w:p/>
    <w:p>
      <w:pPr>
        <w:pStyle w:val="Heading1"/>
      </w:pPr>
      <w:r>
        <w:rPr>
          <w:rFonts w:ascii="Times New Roman" w:hAnsi="Times New Roman"/>
          <w:color w:val="000000"/>
        </w:rPr>
        <w:t>29. Future Enhancements</w:t>
      </w:r>
    </w:p>
    <w:p>
      <w:pPr>
        <w:pStyle w:val="ListBullet"/>
      </w:pPr>
      <w:r>
        <w:rPr>
          <w:rFonts w:ascii="Times New Roman" w:hAnsi="Times New Roman"/>
          <w:color w:val="000000"/>
          <w:sz w:val="22"/>
        </w:rPr>
        <w:t>Add a web dashboard using Flask or Streamlit.</w:t>
      </w:r>
    </w:p>
    <w:p>
      <w:pPr>
        <w:pStyle w:val="ListBullet"/>
      </w:pPr>
      <w:r>
        <w:rPr>
          <w:rFonts w:ascii="Times New Roman" w:hAnsi="Times New Roman"/>
          <w:color w:val="000000"/>
          <w:sz w:val="22"/>
        </w:rPr>
        <w:t>Add Zeek logs to enrich flow features with protocol-level context.</w:t>
      </w:r>
    </w:p>
    <w:p>
      <w:pPr>
        <w:pStyle w:val="ListBullet"/>
      </w:pPr>
      <w:r>
        <w:rPr>
          <w:rFonts w:ascii="Times New Roman" w:hAnsi="Times New Roman"/>
          <w:color w:val="000000"/>
          <w:sz w:val="22"/>
        </w:rPr>
        <w:t>Add Wazuh agents for endpoint visibility.</w:t>
      </w:r>
    </w:p>
    <w:p>
      <w:pPr>
        <w:pStyle w:val="ListBullet"/>
      </w:pPr>
      <w:r>
        <w:rPr>
          <w:rFonts w:ascii="Times New Roman" w:hAnsi="Times New Roman"/>
          <w:color w:val="000000"/>
          <w:sz w:val="22"/>
        </w:rPr>
        <w:t>Compare Random Forest with Kitsune anomaly detection.</w:t>
      </w:r>
    </w:p>
    <w:p>
      <w:pPr>
        <w:pStyle w:val="ListBullet"/>
      </w:pPr>
      <w:r>
        <w:rPr>
          <w:rFonts w:ascii="Times New Roman" w:hAnsi="Times New Roman"/>
          <w:color w:val="000000"/>
          <w:sz w:val="22"/>
        </w:rPr>
        <w:t>Integrate alerts with Suricata or OPNsense for blocking.</w:t>
      </w:r>
    </w:p>
    <w:p>
      <w:pPr>
        <w:pStyle w:val="ListBullet"/>
      </w:pPr>
      <w:r>
        <w:rPr>
          <w:rFonts w:ascii="Times New Roman" w:hAnsi="Times New Roman"/>
          <w:color w:val="000000"/>
          <w:sz w:val="22"/>
        </w:rPr>
        <w:t>Add rate limiting or temporary IP blocking through Linux firewall rules.</w:t>
      </w:r>
    </w:p>
    <w:p>
      <w:pPr>
        <w:pStyle w:val="ListBullet"/>
      </w:pPr>
      <w:r>
        <w:rPr>
          <w:rFonts w:ascii="Times New Roman" w:hAnsi="Times New Roman"/>
          <w:color w:val="000000"/>
          <w:sz w:val="22"/>
        </w:rPr>
        <w:t>Add model retraining workflow for new traffic classes.</w:t>
      </w:r>
    </w:p>
    <w:p>
      <w:pPr>
        <w:pStyle w:val="ListBullet"/>
      </w:pPr>
      <w:r>
        <w:rPr>
          <w:rFonts w:ascii="Times New Roman" w:hAnsi="Times New Roman"/>
          <w:color w:val="000000"/>
          <w:sz w:val="22"/>
        </w:rPr>
        <w:t>Add model drift monitoring to detect when traffic changes over time.</w:t>
      </w:r>
    </w:p>
    <w:p>
      <w:pPr>
        <w:pStyle w:val="Heading1"/>
      </w:pPr>
      <w:r>
        <w:rPr>
          <w:rFonts w:ascii="Times New Roman" w:hAnsi="Times New Roman"/>
          <w:color w:val="000000"/>
        </w:rPr>
        <w:t>30. Troubleshooting</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EDEDED"/>
          </w:tcPr>
          <w:p>
            <w:r/>
            <w:r>
              <w:rPr>
                <w:rFonts w:ascii="Times New Roman" w:hAnsi="Times New Roman"/>
                <w:b/>
                <w:sz w:val="20"/>
              </w:rPr>
              <w:t>Problem</w:t>
            </w:r>
          </w:p>
        </w:tc>
        <w:tc>
          <w:tcPr>
            <w:tcW w:type="dxa" w:w="3456"/>
            <w:shd w:fill="EDEDED"/>
          </w:tcPr>
          <w:p>
            <w:r/>
            <w:r>
              <w:rPr>
                <w:rFonts w:ascii="Times New Roman" w:hAnsi="Times New Roman"/>
                <w:b/>
                <w:sz w:val="20"/>
              </w:rPr>
              <w:t>Likely Cause</w:t>
            </w:r>
          </w:p>
        </w:tc>
        <w:tc>
          <w:tcPr>
            <w:tcW w:type="dxa" w:w="3456"/>
            <w:shd w:fill="EDEDED"/>
          </w:tcPr>
          <w:p>
            <w:r/>
            <w:r>
              <w:rPr>
                <w:rFonts w:ascii="Times New Roman" w:hAnsi="Times New Roman"/>
                <w:b/>
                <w:sz w:val="20"/>
              </w:rPr>
              <w:t>Fix</w:t>
            </w:r>
          </w:p>
        </w:tc>
      </w:tr>
      <w:tr>
        <w:tc>
          <w:tcPr>
            <w:tcW w:type="dxa" w:w="3456"/>
          </w:tcPr>
          <w:p>
            <w:r/>
            <w:r>
              <w:rPr>
                <w:rFonts w:ascii="Times New Roman" w:hAnsi="Times New Roman"/>
                <w:b w:val="0"/>
                <w:sz w:val="20"/>
              </w:rPr>
              <w:t>AI Manager sees no traffic</w:t>
            </w:r>
          </w:p>
        </w:tc>
        <w:tc>
          <w:tcPr>
            <w:tcW w:type="dxa" w:w="3456"/>
          </w:tcPr>
          <w:p>
            <w:r/>
            <w:r>
              <w:rPr>
                <w:rFonts w:ascii="Times New Roman" w:hAnsi="Times New Roman"/>
                <w:b w:val="0"/>
                <w:sz w:val="20"/>
              </w:rPr>
              <w:t>VM cannot observe other hosts on virtual switch</w:t>
            </w:r>
          </w:p>
        </w:tc>
        <w:tc>
          <w:tcPr>
            <w:tcW w:type="dxa" w:w="3456"/>
          </w:tcPr>
          <w:p>
            <w:r/>
            <w:r>
              <w:rPr>
                <w:rFonts w:ascii="Times New Roman" w:hAnsi="Times New Roman"/>
                <w:b w:val="0"/>
                <w:sz w:val="20"/>
              </w:rPr>
              <w:t>Use manual PCAP capture or enable promiscuous/mirroring if available</w:t>
            </w:r>
          </w:p>
        </w:tc>
      </w:tr>
      <w:tr>
        <w:tc>
          <w:tcPr>
            <w:tcW w:type="dxa" w:w="3456"/>
          </w:tcPr>
          <w:p>
            <w:r/>
            <w:r>
              <w:rPr>
                <w:rFonts w:ascii="Times New Roman" w:hAnsi="Times New Roman"/>
                <w:b w:val="0"/>
                <w:sz w:val="20"/>
              </w:rPr>
              <w:t>CICFlowMeter outputs empty CSV</w:t>
            </w:r>
          </w:p>
        </w:tc>
        <w:tc>
          <w:tcPr>
            <w:tcW w:type="dxa" w:w="3456"/>
          </w:tcPr>
          <w:p>
            <w:r/>
            <w:r>
              <w:rPr>
                <w:rFonts w:ascii="Times New Roman" w:hAnsi="Times New Roman"/>
                <w:b w:val="0"/>
                <w:sz w:val="20"/>
              </w:rPr>
              <w:t>PCAP has too little traffic or wrong interface captured</w:t>
            </w:r>
          </w:p>
        </w:tc>
        <w:tc>
          <w:tcPr>
            <w:tcW w:type="dxa" w:w="3456"/>
          </w:tcPr>
          <w:p>
            <w:r/>
            <w:r>
              <w:rPr>
                <w:rFonts w:ascii="Times New Roman" w:hAnsi="Times New Roman"/>
                <w:b w:val="0"/>
                <w:sz w:val="20"/>
              </w:rPr>
              <w:t>Verify with Wireshark/tshark and recapture</w:t>
            </w:r>
          </w:p>
        </w:tc>
      </w:tr>
      <w:tr>
        <w:tc>
          <w:tcPr>
            <w:tcW w:type="dxa" w:w="3456"/>
          </w:tcPr>
          <w:p>
            <w:r/>
            <w:r>
              <w:rPr>
                <w:rFonts w:ascii="Times New Roman" w:hAnsi="Times New Roman"/>
                <w:b w:val="0"/>
                <w:sz w:val="20"/>
              </w:rPr>
              <w:t>Model accuracy is too high</w:t>
            </w:r>
          </w:p>
        </w:tc>
        <w:tc>
          <w:tcPr>
            <w:tcW w:type="dxa" w:w="3456"/>
          </w:tcPr>
          <w:p>
            <w:r/>
            <w:r>
              <w:rPr>
                <w:rFonts w:ascii="Times New Roman" w:hAnsi="Times New Roman"/>
                <w:b w:val="0"/>
                <w:sz w:val="20"/>
              </w:rPr>
              <w:t>Model may be memorizing IPs or timestamps</w:t>
            </w:r>
          </w:p>
        </w:tc>
        <w:tc>
          <w:tcPr>
            <w:tcW w:type="dxa" w:w="3456"/>
          </w:tcPr>
          <w:p>
            <w:r/>
            <w:r>
              <w:rPr>
                <w:rFonts w:ascii="Times New Roman" w:hAnsi="Times New Roman"/>
                <w:b w:val="0"/>
                <w:sz w:val="20"/>
              </w:rPr>
              <w:t>Drop IP, Flow ID, and Timestamp columns</w:t>
            </w:r>
          </w:p>
        </w:tc>
      </w:tr>
      <w:tr>
        <w:tc>
          <w:tcPr>
            <w:tcW w:type="dxa" w:w="3456"/>
          </w:tcPr>
          <w:p>
            <w:r/>
            <w:r>
              <w:rPr>
                <w:rFonts w:ascii="Times New Roman" w:hAnsi="Times New Roman"/>
                <w:b w:val="0"/>
                <w:sz w:val="20"/>
              </w:rPr>
              <w:t>train_test_split fails</w:t>
            </w:r>
          </w:p>
        </w:tc>
        <w:tc>
          <w:tcPr>
            <w:tcW w:type="dxa" w:w="3456"/>
          </w:tcPr>
          <w:p>
            <w:r/>
            <w:r>
              <w:rPr>
                <w:rFonts w:ascii="Times New Roman" w:hAnsi="Times New Roman"/>
                <w:b w:val="0"/>
                <w:sz w:val="20"/>
              </w:rPr>
              <w:t>Too few samples in one class</w:t>
            </w:r>
          </w:p>
        </w:tc>
        <w:tc>
          <w:tcPr>
            <w:tcW w:type="dxa" w:w="3456"/>
          </w:tcPr>
          <w:p>
            <w:r/>
            <w:r>
              <w:rPr>
                <w:rFonts w:ascii="Times New Roman" w:hAnsi="Times New Roman"/>
                <w:b w:val="0"/>
                <w:sz w:val="20"/>
              </w:rPr>
              <w:t>Capture more flows or temporarily remove underrepresented class</w:t>
            </w:r>
          </w:p>
        </w:tc>
      </w:tr>
      <w:tr>
        <w:tc>
          <w:tcPr>
            <w:tcW w:type="dxa" w:w="3456"/>
          </w:tcPr>
          <w:p>
            <w:r/>
            <w:r>
              <w:rPr>
                <w:rFonts w:ascii="Times New Roman" w:hAnsi="Times New Roman"/>
                <w:b w:val="0"/>
                <w:sz w:val="20"/>
              </w:rPr>
              <w:t>Prediction script says missing features</w:t>
            </w:r>
          </w:p>
        </w:tc>
        <w:tc>
          <w:tcPr>
            <w:tcW w:type="dxa" w:w="3456"/>
          </w:tcPr>
          <w:p>
            <w:r/>
            <w:r>
              <w:rPr>
                <w:rFonts w:ascii="Times New Roman" w:hAnsi="Times New Roman"/>
                <w:b w:val="0"/>
                <w:sz w:val="20"/>
              </w:rPr>
              <w:t>Training and inference CSV columns differ</w:t>
            </w:r>
          </w:p>
        </w:tc>
        <w:tc>
          <w:tcPr>
            <w:tcW w:type="dxa" w:w="3456"/>
          </w:tcPr>
          <w:p>
            <w:r/>
            <w:r>
              <w:rPr>
                <w:rFonts w:ascii="Times New Roman" w:hAnsi="Times New Roman"/>
                <w:b w:val="0"/>
                <w:sz w:val="20"/>
              </w:rPr>
              <w:t>Use selected_features.json alignment logic</w:t>
            </w:r>
          </w:p>
        </w:tc>
      </w:tr>
      <w:tr>
        <w:tc>
          <w:tcPr>
            <w:tcW w:type="dxa" w:w="3456"/>
          </w:tcPr>
          <w:p>
            <w:r/>
            <w:r>
              <w:rPr>
                <w:rFonts w:ascii="Times New Roman" w:hAnsi="Times New Roman"/>
                <w:b w:val="0"/>
                <w:sz w:val="20"/>
              </w:rPr>
              <w:t>DoS class dominates results</w:t>
            </w:r>
          </w:p>
        </w:tc>
        <w:tc>
          <w:tcPr>
            <w:tcW w:type="dxa" w:w="3456"/>
          </w:tcPr>
          <w:p>
            <w:r/>
            <w:r>
              <w:rPr>
                <w:rFonts w:ascii="Times New Roman" w:hAnsi="Times New Roman"/>
                <w:b w:val="0"/>
                <w:sz w:val="20"/>
              </w:rPr>
              <w:t>Class imbalance</w:t>
            </w:r>
          </w:p>
        </w:tc>
        <w:tc>
          <w:tcPr>
            <w:tcW w:type="dxa" w:w="3456"/>
          </w:tcPr>
          <w:p>
            <w:r/>
            <w:r>
              <w:rPr>
                <w:rFonts w:ascii="Times New Roman" w:hAnsi="Times New Roman"/>
                <w:b w:val="0"/>
                <w:sz w:val="20"/>
              </w:rPr>
              <w:t>Use class_weight=balanced and collect more normal/non-DoS flows</w:t>
            </w:r>
          </w:p>
        </w:tc>
      </w:tr>
    </w:tbl>
    <w:p/>
    <w:p>
      <w:pPr>
        <w:pStyle w:val="Heading1"/>
      </w:pPr>
      <w:r>
        <w:rPr>
          <w:rFonts w:ascii="Times New Roman" w:hAnsi="Times New Roman"/>
          <w:color w:val="000000"/>
        </w:rPr>
        <w:t>31. Final Defense Architecture Summary</w:t>
      </w:r>
    </w:p>
    <w:p>
      <w:r>
        <w:rPr>
          <w:rFonts w:ascii="Times New Roman" w:hAnsi="Times New Roman"/>
          <w:b/>
          <w:sz w:val="20"/>
        </w:rPr>
        <w:t>Defense-side pipeline</w:t>
      </w:r>
    </w:p>
    <w:tbl>
      <w:tblPr>
        <w:tblW w:type="auto" w:w="0"/>
        <w:jc w:val="center"/>
        <w:tblLook w:firstColumn="1" w:firstRow="1" w:lastColumn="0" w:lastRow="0" w:noHBand="0" w:noVBand="1" w:val="04A0"/>
      </w:tblPr>
      <w:tblGrid>
        <w:gridCol w:w="10368"/>
      </w:tblGrid>
      <w:tr>
        <w:tc>
          <w:tcPr>
            <w:tcW w:type="dxa" w:w="10368"/>
            <w:vAlign w:val="top"/>
            <w:shd w:fill="F7F7F7"/>
            <w:tcMar>
              <w:top w:w="90" w:type="dxa"/>
              <w:left w:w="90" w:type="dxa"/>
              <w:bottom w:w="90" w:type="dxa"/>
              <w:right w:w="90" w:type="dxa"/>
            </w:tcMar>
          </w:tcPr>
          <w:p>
            <w:pPr>
              <w:spacing w:before="0" w:after="0"/>
            </w:pPr>
            <w:r>
              <w:rPr>
                <w:rFonts w:ascii="Courier New" w:hAnsi="Courier New" w:eastAsia="Courier New"/>
                <w:color w:val="000000"/>
                <w:sz w:val="16"/>
              </w:rPr>
              <w:t>Kali attack script</w:t>
            </w:r>
            <w:r>
              <w:br/>
            </w:r>
            <w:r>
              <w:rPr>
                <w:rFonts w:ascii="Courier New" w:hAnsi="Courier New" w:eastAsia="Courier New"/>
                <w:color w:val="000000"/>
                <w:sz w:val="16"/>
              </w:rPr>
              <w:t xml:space="preserve">        |</w:t>
            </w:r>
            <w:r>
              <w:br/>
            </w:r>
            <w:r>
              <w:rPr>
                <w:rFonts w:ascii="Courier New" w:hAnsi="Courier New" w:eastAsia="Courier New"/>
                <w:color w:val="000000"/>
                <w:sz w:val="16"/>
              </w:rPr>
              <w:t xml:space="preserve">        v</w:t>
            </w:r>
            <w:r>
              <w:br/>
            </w:r>
            <w:r>
              <w:rPr>
                <w:rFonts w:ascii="Courier New" w:hAnsi="Courier New" w:eastAsia="Courier New"/>
                <w:color w:val="000000"/>
                <w:sz w:val="16"/>
              </w:rPr>
              <w:t>VCloud traffic generated</w:t>
            </w:r>
            <w:r>
              <w:br/>
            </w:r>
            <w:r>
              <w:rPr>
                <w:rFonts w:ascii="Courier New" w:hAnsi="Courier New" w:eastAsia="Courier New"/>
                <w:color w:val="000000"/>
                <w:sz w:val="16"/>
              </w:rPr>
              <w:t xml:space="preserve">        |</w:t>
            </w:r>
            <w:r>
              <w:br/>
            </w:r>
            <w:r>
              <w:rPr>
                <w:rFonts w:ascii="Courier New" w:hAnsi="Courier New" w:eastAsia="Courier New"/>
                <w:color w:val="000000"/>
                <w:sz w:val="16"/>
              </w:rPr>
              <w:t xml:space="preserve">        v</w:t>
            </w:r>
            <w:r>
              <w:br/>
            </w:r>
            <w:r>
              <w:rPr>
                <w:rFonts w:ascii="Courier New" w:hAnsi="Courier New" w:eastAsia="Courier New"/>
                <w:color w:val="000000"/>
                <w:sz w:val="16"/>
              </w:rPr>
              <w:t>AI Manager captures PCAP</w:t>
            </w:r>
            <w:r>
              <w:br/>
            </w:r>
            <w:r>
              <w:rPr>
                <w:rFonts w:ascii="Courier New" w:hAnsi="Courier New" w:eastAsia="Courier New"/>
                <w:color w:val="000000"/>
                <w:sz w:val="16"/>
              </w:rPr>
              <w:t xml:space="preserve">        |</w:t>
            </w:r>
            <w:r>
              <w:br/>
            </w:r>
            <w:r>
              <w:rPr>
                <w:rFonts w:ascii="Courier New" w:hAnsi="Courier New" w:eastAsia="Courier New"/>
                <w:color w:val="000000"/>
                <w:sz w:val="16"/>
              </w:rPr>
              <w:t xml:space="preserve">        v</w:t>
            </w:r>
            <w:r>
              <w:br/>
            </w:r>
            <w:r>
              <w:rPr>
                <w:rFonts w:ascii="Courier New" w:hAnsi="Courier New" w:eastAsia="Courier New"/>
                <w:color w:val="000000"/>
                <w:sz w:val="16"/>
              </w:rPr>
              <w:t>CICFlowMeter extracts flow CSV</w:t>
            </w:r>
            <w:r>
              <w:br/>
            </w:r>
            <w:r>
              <w:rPr>
                <w:rFonts w:ascii="Courier New" w:hAnsi="Courier New" w:eastAsia="Courier New"/>
                <w:color w:val="000000"/>
                <w:sz w:val="16"/>
              </w:rPr>
              <w:t xml:space="preserve">        |</w:t>
            </w:r>
            <w:r>
              <w:br/>
            </w:r>
            <w:r>
              <w:rPr>
                <w:rFonts w:ascii="Courier New" w:hAnsi="Courier New" w:eastAsia="Courier New"/>
                <w:color w:val="000000"/>
                <w:sz w:val="16"/>
              </w:rPr>
              <w:t xml:space="preserve">        v</w:t>
            </w:r>
            <w:r>
              <w:br/>
            </w:r>
            <w:r>
              <w:rPr>
                <w:rFonts w:ascii="Courier New" w:hAnsi="Courier New" w:eastAsia="Courier New"/>
                <w:color w:val="000000"/>
                <w:sz w:val="16"/>
              </w:rPr>
              <w:t>Labeling script creates training dataset</w:t>
            </w:r>
            <w:r>
              <w:br/>
            </w:r>
            <w:r>
              <w:rPr>
                <w:rFonts w:ascii="Courier New" w:hAnsi="Courier New" w:eastAsia="Courier New"/>
                <w:color w:val="000000"/>
                <w:sz w:val="16"/>
              </w:rPr>
              <w:t xml:space="preserve">        |</w:t>
            </w:r>
            <w:r>
              <w:br/>
            </w:r>
            <w:r>
              <w:rPr>
                <w:rFonts w:ascii="Courier New" w:hAnsi="Courier New" w:eastAsia="Courier New"/>
                <w:color w:val="000000"/>
                <w:sz w:val="16"/>
              </w:rPr>
              <w:t xml:space="preserve">        v</w:t>
            </w:r>
            <w:r>
              <w:br/>
            </w:r>
            <w:r>
              <w:rPr>
                <w:rFonts w:ascii="Courier New" w:hAnsi="Courier New" w:eastAsia="Courier New"/>
                <w:color w:val="000000"/>
                <w:sz w:val="16"/>
              </w:rPr>
              <w:t>Decision Tree baseline + Random Forest main model</w:t>
            </w:r>
            <w:r>
              <w:br/>
            </w:r>
            <w:r>
              <w:rPr>
                <w:rFonts w:ascii="Courier New" w:hAnsi="Courier New" w:eastAsia="Courier New"/>
                <w:color w:val="000000"/>
                <w:sz w:val="16"/>
              </w:rPr>
              <w:t xml:space="preserve">        |</w:t>
            </w:r>
            <w:r>
              <w:br/>
            </w:r>
            <w:r>
              <w:rPr>
                <w:rFonts w:ascii="Courier New" w:hAnsi="Courier New" w:eastAsia="Courier New"/>
                <w:color w:val="000000"/>
                <w:sz w:val="16"/>
              </w:rPr>
              <w:t xml:space="preserve">        v</w:t>
            </w:r>
            <w:r>
              <w:br/>
            </w:r>
            <w:r>
              <w:rPr>
                <w:rFonts w:ascii="Courier New" w:hAnsi="Courier New" w:eastAsia="Courier New"/>
                <w:color w:val="000000"/>
                <w:sz w:val="16"/>
              </w:rPr>
              <w:t>Prediction script classifies new traffic</w:t>
            </w:r>
            <w:r>
              <w:br/>
            </w:r>
            <w:r>
              <w:rPr>
                <w:rFonts w:ascii="Courier New" w:hAnsi="Courier New" w:eastAsia="Courier New"/>
                <w:color w:val="000000"/>
                <w:sz w:val="16"/>
              </w:rPr>
              <w:t xml:space="preserve">        |</w:t>
            </w:r>
            <w:r>
              <w:br/>
            </w:r>
            <w:r>
              <w:rPr>
                <w:rFonts w:ascii="Courier New" w:hAnsi="Courier New" w:eastAsia="Courier New"/>
                <w:color w:val="000000"/>
                <w:sz w:val="16"/>
              </w:rPr>
              <w:t xml:space="preserve">        v</w:t>
            </w:r>
            <w:r>
              <w:br/>
            </w:r>
            <w:r>
              <w:rPr>
                <w:rFonts w:ascii="Courier New" w:hAnsi="Courier New" w:eastAsia="Courier New"/>
                <w:color w:val="000000"/>
                <w:sz w:val="16"/>
              </w:rPr>
              <w:t>Terminal alert + CSV prediction log</w:t>
            </w:r>
          </w:p>
        </w:tc>
      </w:tr>
    </w:tbl>
    <w:p/>
    <w:p>
      <w:r>
        <w:rPr>
          <w:rFonts w:ascii="Times New Roman" w:hAnsi="Times New Roman"/>
          <w:color w:val="000000"/>
          <w:sz w:val="22"/>
        </w:rPr>
        <w:t>This proves the full cybersecurity project lifecycle: attack simulation, network monitoring, traffic capture, feature extraction, dataset labeling, ML model training, classification, and alerting.</w:t>
      </w:r>
    </w:p>
    <w:p>
      <w:pPr>
        <w:pStyle w:val="Heading1"/>
      </w:pPr>
      <w:r>
        <w:rPr>
          <w:rFonts w:ascii="Times New Roman" w:hAnsi="Times New Roman"/>
          <w:color w:val="000000"/>
        </w:rPr>
        <w:t>References Consulted</w:t>
      </w:r>
    </w:p>
    <w:p>
      <w:r>
        <w:rPr>
          <w:rFonts w:ascii="Times New Roman" w:hAnsi="Times New Roman"/>
          <w:color w:val="000000"/>
          <w:sz w:val="22"/>
        </w:rPr>
        <w:t>Zeek Documentation. "About Zeek." https://docs.zeek.org/en/current/about.html</w:t>
      </w:r>
    </w:p>
    <w:p>
      <w:r>
        <w:rPr>
          <w:rFonts w:ascii="Times New Roman" w:hAnsi="Times New Roman"/>
          <w:color w:val="000000"/>
          <w:sz w:val="22"/>
        </w:rPr>
        <w:t>Canadian Institute for Cybersecurity. "CICFlowMeter." https://www.unb.ca/cic/research/applications.html</w:t>
      </w:r>
    </w:p>
    <w:p>
      <w:r>
        <w:rPr>
          <w:rFonts w:ascii="Times New Roman" w:hAnsi="Times New Roman"/>
          <w:color w:val="000000"/>
          <w:sz w:val="22"/>
        </w:rPr>
        <w:t>Canadian Institute for Cybersecurity. "CICIDS2017 Dataset." https://www.unb.ca/cic/datasets/ids-2017.html</w:t>
      </w:r>
    </w:p>
    <w:p>
      <w:r>
        <w:rPr>
          <w:rFonts w:ascii="Times New Roman" w:hAnsi="Times New Roman"/>
          <w:color w:val="000000"/>
          <w:sz w:val="22"/>
        </w:rPr>
        <w:t>scikit-learn Documentation. "RandomForestClassifier." https://scikit-learn.org/stable/modules/generated/sklearn.ensemble.RandomForestClassifier.html</w:t>
      </w:r>
    </w:p>
    <w:p>
      <w:r>
        <w:rPr>
          <w:rFonts w:ascii="Times New Roman" w:hAnsi="Times New Roman"/>
          <w:color w:val="000000"/>
          <w:sz w:val="22"/>
        </w:rPr>
        <w:t>scikit-learn Documentation. "Machine Learning in Python." https://scikit-learn.org/</w:t>
      </w:r>
    </w:p>
    <w:p>
      <w:r>
        <w:rPr>
          <w:rFonts w:ascii="Times New Roman" w:hAnsi="Times New Roman"/>
          <w:color w:val="000000"/>
          <w:sz w:val="22"/>
        </w:rPr>
        <w:t>Mirsky et al. "Kitsune: An Ensemble of Autoencoders for Online Network Intrusion Detection." https://arxiv.org/abs/1802.09089</w:t>
      </w:r>
    </w:p>
    <w:p>
      <w:r>
        <w:rPr>
          <w:rFonts w:ascii="Times New Roman" w:hAnsi="Times New Roman"/>
          <w:color w:val="000000"/>
          <w:sz w:val="22"/>
        </w:rPr>
        <w:t>Kitsune-py GitHub Repository. https://github.com/ymirsky/Kitsune-py</w:t>
      </w:r>
    </w:p>
    <w:sectPr w:rsidR="00FC693F" w:rsidRPr="0006063C" w:rsidSect="00034616">
      <w:headerReference w:type="default" r:id="rId9"/>
      <w:footerReference w:type="default" r:id="rId10"/>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AI Network Manager - Defense and ML Implementation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